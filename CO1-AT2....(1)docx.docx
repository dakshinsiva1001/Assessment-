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205" w:rsidRDefault="002E120D" w:rsidP="00543205">
      <w:pPr>
        <w:pStyle w:val="NormalWeb"/>
      </w:pPr>
      <w:r>
        <w:rPr>
          <w:rFonts w:ascii="Noto Serif" w:eastAsia="Noto Serif" w:hAnsi="Noto Serif"/>
          <w:b/>
          <w:noProof/>
          <w:color w:val="26215C"/>
          <w:spacing w:val="-26"/>
          <w:sz w:val="4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2444750</wp:posOffset>
                </wp:positionH>
                <wp:positionV relativeFrom="paragraph">
                  <wp:posOffset>6280150</wp:posOffset>
                </wp:positionV>
                <wp:extent cx="869950" cy="330200"/>
                <wp:effectExtent l="0" t="0" r="0" b="0"/>
                <wp:wrapNone/>
                <wp:docPr id="743" name="Text Box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120D" w:rsidRPr="002E120D" w:rsidRDefault="002E120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E120D">
                              <w:rPr>
                                <w:sz w:val="24"/>
                                <w:szCs w:val="24"/>
                              </w:rPr>
                              <w:t>Dakshin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43" o:spid="_x0000_s1026" type="#_x0000_t202" style="position:absolute;margin-left:192.5pt;margin-top:494.5pt;width:68.5pt;height:26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" filled="f" stroked="f" strokeweight=".5pt">
                <v:textbox>
                  <w:txbxContent>
                    <w:p w:rsidR="002E120D" w:rsidRPr="002E120D" w:rsidRDefault="002E120D">
                      <w:pPr>
                        <w:rPr>
                          <w:sz w:val="24"/>
                          <w:szCs w:val="24"/>
                        </w:rPr>
                      </w:pPr>
                      <w:r w:rsidRPr="002E120D">
                        <w:rPr>
                          <w:sz w:val="24"/>
                          <w:szCs w:val="24"/>
                        </w:rPr>
                        <w:t>Dakshin S</w:t>
                      </w:r>
                    </w:p>
                  </w:txbxContent>
                </v:textbox>
              </v:shape>
            </w:pict>
          </mc:Fallback>
        </mc:AlternateContent>
      </w:r>
      <w:r w:rsidR="00465557">
        <w:rPr>
          <w:rFonts w:ascii="Noto Serif" w:eastAsia="Noto Serif" w:hAnsi="Noto Serif"/>
          <w:b/>
          <w:noProof/>
          <w:color w:val="26215C"/>
          <w:spacing w:val="-26"/>
          <w:sz w:val="4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5651500</wp:posOffset>
                </wp:positionV>
                <wp:extent cx="1670050" cy="342900"/>
                <wp:effectExtent l="0" t="0" r="0" b="0"/>
                <wp:wrapNone/>
                <wp:docPr id="742" name="Text Box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5557" w:rsidRDefault="00465557">
                            <w:r>
                              <w:t>Dakshin S(192511431)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42" o:spid="_x0000_s1027" type="#_x0000_t202" style="position:absolute;margin-left:76pt;margin-top:445pt;width:131.5pt;height:27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" filled="f" stroked="f" strokeweight=".5pt">
                <v:textbox>
                  <w:txbxContent>
                    <w:p w:rsidR="00465557" w:rsidRDefault="00465557">
                      <w:r>
                        <w:t>Dakshin S(192511431)</w:t>
                      </w:r>
                    </w:p>
                  </w:txbxContent>
                </v:textbox>
              </v:shape>
            </w:pict>
          </mc:Fallback>
        </mc:AlternateContent>
      </w:r>
      <w:r w:rsidR="00DA2579">
        <w:rPr>
          <w:rFonts w:ascii="Noto Serif" w:eastAsia="Noto Serif" w:hAnsi="Noto Serif"/>
          <w:b/>
          <w:color w:val="26215C"/>
          <w:spacing w:val="-26"/>
          <w:sz w:val="40"/>
        </w:rPr>
        <w:t xml:space="preserve">                                     </w:t>
      </w:r>
      <w:r w:rsidR="001E0A3A">
        <w:rPr>
          <w:rFonts w:ascii="Noto Serif" w:eastAsia="Noto Serif" w:hAnsi="Noto Serif"/>
          <w:b/>
          <w:color w:val="26215C"/>
          <w:spacing w:val="-26"/>
          <w:sz w:val="40"/>
        </w:rPr>
        <w:t xml:space="preserve">   </w:t>
      </w:r>
      <w:r w:rsidR="00543205">
        <w:rPr>
          <w:noProof/>
        </w:rPr>
        <w:drawing>
          <wp:inline distT="0" distB="0" distL="0" distR="0">
            <wp:extent cx="7645399" cy="9563100"/>
            <wp:effectExtent l="0" t="0" r="0" b="0"/>
            <wp:docPr id="741" name="Picture 741" descr="C:\Users\HP\AppData\Local\Packages\5319275A.WhatsAppDesktop_cv1g1gvanyjgm\LocalState\sessions\E6F8B2B1CDE3CD6D3F95604248AFCC71E1FB4744\transfers\2026-31\WhatsApp Image 2026-08-04 at 10.27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E6F8B2B1CDE3CD6D3F95604248AFCC71E1FB4744\transfers\2026-31\WhatsApp Image 2026-08-04 at 10.27.54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3240" cy="957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3393" w:rsidRPr="001E0A3A" w:rsidRDefault="00465557" w:rsidP="00DA2579">
      <w:pPr>
        <w:autoSpaceDE w:val="0"/>
        <w:autoSpaceDN w:val="0"/>
        <w:spacing w:before="1300" w:after="0" w:line="400" w:lineRule="exact"/>
        <w:ind w:right="3712"/>
        <w:rPr>
          <w:rFonts w:ascii="Noto Serif" w:eastAsia="Noto Serif" w:hAnsi="Noto Serif"/>
          <w:b/>
          <w:color w:val="26215C"/>
          <w:spacing w:val="-26"/>
          <w:sz w:val="40"/>
        </w:rPr>
      </w:pPr>
      <w:bookmarkStart w:id="0" w:name="_GoBack"/>
      <w:r>
        <w:rPr>
          <w:noProof/>
          <w:lang w:val="en-IN" w:eastAsia="en-IN"/>
        </w:rPr>
        <w:lastRenderedPageBreak/>
        <w:drawing>
          <wp:anchor distT="0" distB="0" distL="0" distR="0" simplePos="0" relativeHeight="251658240" behindDoc="1" locked="0" layoutInCell="1" allowOverlap="1" wp14:anchorId="0D183588" wp14:editId="74CA5BB9">
            <wp:simplePos x="0" y="0"/>
            <wp:positionH relativeFrom="page">
              <wp:posOffset>-44450</wp:posOffset>
            </wp:positionH>
            <wp:positionV relativeFrom="page">
              <wp:posOffset>-552450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1E0A3A">
        <w:rPr>
          <w:rFonts w:ascii="Noto Serif" w:eastAsia="Noto Serif" w:hAnsi="Noto Serif"/>
          <w:b/>
          <w:color w:val="26215C"/>
          <w:spacing w:val="-26"/>
          <w:sz w:val="40"/>
        </w:rPr>
        <w:t xml:space="preserve">  </w:t>
      </w:r>
      <w:r w:rsidR="002E120D"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 wp14:anchorId="472CAFA7" wp14:editId="185B6B6B">
            <wp:simplePos x="0" y="0"/>
            <wp:positionH relativeFrom="page">
              <wp:posOffset>1797050</wp:posOffset>
            </wp:positionH>
            <wp:positionV relativeFrom="page">
              <wp:posOffset>2482850</wp:posOffset>
            </wp:positionV>
            <wp:extent cx="4318000" cy="43180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120D">
        <w:rPr>
          <w:noProof/>
          <w:lang w:val="en-IN" w:eastAsia="en-IN"/>
        </w:rPr>
        <w:drawing>
          <wp:anchor distT="0" distB="0" distL="0" distR="0" simplePos="0" relativeHeight="251665408" behindDoc="1" locked="0" layoutInCell="1" allowOverlap="1" wp14:anchorId="5C50F71F" wp14:editId="292558D3">
            <wp:simplePos x="0" y="0"/>
            <wp:positionH relativeFrom="page">
              <wp:posOffset>1797050</wp:posOffset>
            </wp:positionH>
            <wp:positionV relativeFrom="page">
              <wp:posOffset>3810000</wp:posOffset>
            </wp:positionV>
            <wp:extent cx="4318000" cy="43180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120D">
        <w:rPr>
          <w:noProof/>
          <w:lang w:val="en-IN" w:eastAsia="en-IN"/>
        </w:rPr>
        <w:drawing>
          <wp:anchor distT="0" distB="0" distL="0" distR="0" simplePos="0" relativeHeight="251667456" behindDoc="1" locked="0" layoutInCell="1" allowOverlap="1" wp14:anchorId="76FECE08" wp14:editId="28330B0F">
            <wp:simplePos x="0" y="0"/>
            <wp:positionH relativeFrom="page">
              <wp:posOffset>1797050</wp:posOffset>
            </wp:positionH>
            <wp:positionV relativeFrom="page">
              <wp:posOffset>4387850</wp:posOffset>
            </wp:positionV>
            <wp:extent cx="4318000" cy="43180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120D">
        <w:rPr>
          <w:noProof/>
          <w:lang w:val="en-IN" w:eastAsia="en-IN"/>
        </w:rPr>
        <w:drawing>
          <wp:anchor distT="0" distB="0" distL="0" distR="0" simplePos="0" relativeHeight="251671552" behindDoc="1" locked="0" layoutInCell="1" allowOverlap="1" wp14:anchorId="7DA0B139" wp14:editId="18BBDECE">
            <wp:simplePos x="0" y="0"/>
            <wp:positionH relativeFrom="page">
              <wp:posOffset>1797050</wp:posOffset>
            </wp:positionH>
            <wp:positionV relativeFrom="page">
              <wp:posOffset>5715000</wp:posOffset>
            </wp:positionV>
            <wp:extent cx="4318000" cy="43180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3393" w:rsidRDefault="00465557" w:rsidP="00465557">
      <w:pPr>
        <w:autoSpaceDE w:val="0"/>
        <w:autoSpaceDN w:val="0"/>
        <w:spacing w:before="424" w:after="0" w:line="320" w:lineRule="exact"/>
      </w:pPr>
      <w:r>
        <w:rPr>
          <w:rFonts w:ascii="Noto Serif" w:eastAsia="Noto Serif" w:hAnsi="Noto Serif"/>
          <w:b/>
          <w:color w:val="26215C"/>
          <w:spacing w:val="-18"/>
          <w:sz w:val="32"/>
        </w:rPr>
        <w:t xml:space="preserve">           </w:t>
      </w:r>
      <w:r w:rsidR="002E120D">
        <w:rPr>
          <w:rFonts w:ascii="Noto Serif" w:eastAsia="Noto Serif" w:hAnsi="Noto Serif"/>
          <w:b/>
          <w:color w:val="26215C"/>
          <w:spacing w:val="-18"/>
          <w:sz w:val="32"/>
        </w:rPr>
        <w:t xml:space="preserve">Question 1: Missing layers in the concept map </w:t>
      </w:r>
    </w:p>
    <w:p w:rsidR="00465557" w:rsidRDefault="00465557" w:rsidP="00465557">
      <w:pPr>
        <w:autoSpaceDE w:val="0"/>
        <w:autoSpaceDN w:val="0"/>
        <w:spacing w:before="504" w:after="0" w:line="210" w:lineRule="exact"/>
        <w:ind w:right="5518"/>
        <w:jc w:val="center"/>
        <w:rPr>
          <w:rFonts w:ascii="Noto Serif" w:eastAsia="Noto Serif" w:hAnsi="Noto Serif"/>
          <w:b/>
          <w:color w:val="2C2C2A"/>
          <w:spacing w:val="-20"/>
          <w:sz w:val="24"/>
          <w:szCs w:val="24"/>
        </w:rPr>
      </w:pPr>
      <w:r>
        <w:rPr>
          <w:rFonts w:ascii="Noto Serif" w:eastAsia="Noto Serif" w:hAnsi="Noto Serif"/>
          <w:b/>
          <w:color w:val="2C2C2A"/>
          <w:spacing w:val="-20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</w:p>
    <w:p w:rsidR="00303393" w:rsidRPr="00DA2579" w:rsidRDefault="00465557" w:rsidP="00465557">
      <w:pPr>
        <w:autoSpaceDE w:val="0"/>
        <w:autoSpaceDN w:val="0"/>
        <w:spacing w:before="504" w:after="0" w:line="210" w:lineRule="exact"/>
        <w:ind w:right="5518"/>
        <w:jc w:val="center"/>
        <w:rPr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0288" behindDoc="1" locked="0" layoutInCell="1" allowOverlap="1" wp14:anchorId="254C47B2" wp14:editId="7A67328E">
            <wp:simplePos x="0" y="0"/>
            <wp:positionH relativeFrom="page">
              <wp:posOffset>1676400</wp:posOffset>
            </wp:positionH>
            <wp:positionV relativeFrom="page">
              <wp:posOffset>1181100</wp:posOffset>
            </wp:positionV>
            <wp:extent cx="4572000" cy="6858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" w:eastAsia="Noto Serif" w:hAnsi="Noto Serif"/>
          <w:b/>
          <w:color w:val="2C2C2A"/>
          <w:spacing w:val="-20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2E120D" w:rsidRPr="00DA2579">
        <w:rPr>
          <w:rFonts w:ascii="Noto Serif" w:eastAsia="Noto Serif" w:hAnsi="Noto Serif"/>
          <w:b/>
          <w:color w:val="2C2C2A"/>
          <w:spacing w:val="-20"/>
          <w:sz w:val="24"/>
          <w:szCs w:val="24"/>
        </w:rPr>
        <w:t xml:space="preserve">Application </w:t>
      </w:r>
    </w:p>
    <w:p w:rsidR="00303393" w:rsidRPr="00DA2579" w:rsidRDefault="002E120D" w:rsidP="00465557">
      <w:pPr>
        <w:autoSpaceDE w:val="0"/>
        <w:autoSpaceDN w:val="0"/>
        <w:spacing w:before="706" w:after="0" w:line="210" w:lineRule="exact"/>
        <w:ind w:right="5438"/>
        <w:jc w:val="center"/>
        <w:rPr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2336" behindDoc="1" locked="0" layoutInCell="1" allowOverlap="1" wp14:anchorId="6BA16060" wp14:editId="28FB39CA">
            <wp:simplePos x="0" y="0"/>
            <wp:positionH relativeFrom="page">
              <wp:posOffset>1676400</wp:posOffset>
            </wp:positionH>
            <wp:positionV relativeFrom="page">
              <wp:posOffset>1797050</wp:posOffset>
            </wp:positionV>
            <wp:extent cx="4572000" cy="68580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4624" behindDoc="0" locked="0" layoutInCell="1" allowOverlap="1" wp14:anchorId="31005229" wp14:editId="745CC62F">
            <wp:simplePos x="0" y="0"/>
            <wp:positionH relativeFrom="page">
              <wp:posOffset>3886200</wp:posOffset>
            </wp:positionH>
            <wp:positionV relativeFrom="page">
              <wp:posOffset>1854200</wp:posOffset>
            </wp:positionV>
            <wp:extent cx="76200" cy="82550"/>
            <wp:effectExtent l="0" t="0" r="0" b="0"/>
            <wp:wrapNone/>
            <wp:docPr id="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3600" behindDoc="0" locked="0" layoutInCell="1" allowOverlap="1" wp14:anchorId="262BEA5E" wp14:editId="7DCAE432">
            <wp:simplePos x="0" y="0"/>
            <wp:positionH relativeFrom="page">
              <wp:posOffset>3905250</wp:posOffset>
            </wp:positionH>
            <wp:positionV relativeFrom="page">
              <wp:posOffset>1708150</wp:posOffset>
            </wp:positionV>
            <wp:extent cx="31750" cy="158750"/>
            <wp:effectExtent l="0" t="0" r="635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5557">
        <w:rPr>
          <w:noProof/>
          <w:lang w:val="en-IN" w:eastAsia="en-IN"/>
        </w:rPr>
        <w:drawing>
          <wp:anchor distT="0" distB="0" distL="0" distR="0" simplePos="0" relativeHeight="251659264" behindDoc="1" locked="0" layoutInCell="1" allowOverlap="1" wp14:anchorId="7095A75E" wp14:editId="3842B91C">
            <wp:simplePos x="0" y="0"/>
            <wp:positionH relativeFrom="page">
              <wp:posOffset>1797050</wp:posOffset>
            </wp:positionH>
            <wp:positionV relativeFrom="page">
              <wp:posOffset>1866900</wp:posOffset>
            </wp:positionV>
            <wp:extent cx="4318000" cy="431800"/>
            <wp:effectExtent l="0" t="0" r="6350" b="635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5557">
        <w:rPr>
          <w:rFonts w:ascii="Noto Serif" w:eastAsia="Noto Serif" w:hAnsi="Noto Serif"/>
          <w:b/>
          <w:color w:val="2C2C2A"/>
          <w:spacing w:val="-17"/>
          <w:sz w:val="24"/>
          <w:szCs w:val="24"/>
        </w:rPr>
        <w:t xml:space="preserve">                                                                                                                              </w:t>
      </w:r>
      <w:r w:rsidRPr="00DA2579">
        <w:rPr>
          <w:rFonts w:ascii="Noto Serif" w:eastAsia="Noto Serif" w:hAnsi="Noto Serif"/>
          <w:b/>
          <w:color w:val="2C2C2A"/>
          <w:spacing w:val="-17"/>
          <w:sz w:val="24"/>
          <w:szCs w:val="24"/>
        </w:rPr>
        <w:t xml:space="preserve">Presentation </w:t>
      </w:r>
    </w:p>
    <w:p w:rsidR="00303393" w:rsidRPr="00DA2579" w:rsidRDefault="002E120D" w:rsidP="00DA2579">
      <w:pPr>
        <w:autoSpaceDE w:val="0"/>
        <w:autoSpaceDN w:val="0"/>
        <w:spacing w:before="630" w:after="0" w:line="210" w:lineRule="exact"/>
        <w:ind w:right="5204"/>
        <w:jc w:val="center"/>
        <w:rPr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 wp14:anchorId="4268C308" wp14:editId="480ED668">
            <wp:simplePos x="0" y="0"/>
            <wp:positionH relativeFrom="page">
              <wp:posOffset>1720850</wp:posOffset>
            </wp:positionH>
            <wp:positionV relativeFrom="page">
              <wp:posOffset>2381250</wp:posOffset>
            </wp:positionV>
            <wp:extent cx="4572000" cy="84455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3360" behindDoc="1" locked="0" layoutInCell="1" allowOverlap="1" wp14:anchorId="7ECAE04E" wp14:editId="480C02E7">
            <wp:simplePos x="0" y="0"/>
            <wp:positionH relativeFrom="page">
              <wp:posOffset>1841500</wp:posOffset>
            </wp:positionH>
            <wp:positionV relativeFrom="page">
              <wp:posOffset>2527300</wp:posOffset>
            </wp:positionV>
            <wp:extent cx="4318000" cy="584200"/>
            <wp:effectExtent l="0" t="0" r="6350" b="635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6672" behindDoc="0" locked="0" layoutInCell="1" allowOverlap="1" wp14:anchorId="0FD8276C" wp14:editId="726D02FE">
            <wp:simplePos x="0" y="0"/>
            <wp:positionH relativeFrom="page">
              <wp:posOffset>3892550</wp:posOffset>
            </wp:positionH>
            <wp:positionV relativeFrom="page">
              <wp:posOffset>2489200</wp:posOffset>
            </wp:positionV>
            <wp:extent cx="76200" cy="82550"/>
            <wp:effectExtent l="0" t="0" r="0" b="0"/>
            <wp:wrapNone/>
            <wp:docPr id="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5648" behindDoc="0" locked="0" layoutInCell="1" allowOverlap="1" wp14:anchorId="5B18C348" wp14:editId="6008887B">
            <wp:simplePos x="0" y="0"/>
            <wp:positionH relativeFrom="page">
              <wp:posOffset>3911600</wp:posOffset>
            </wp:positionH>
            <wp:positionV relativeFrom="page">
              <wp:posOffset>2336800</wp:posOffset>
            </wp:positionV>
            <wp:extent cx="31750" cy="158750"/>
            <wp:effectExtent l="0" t="0" r="6350" b="0"/>
            <wp:wrapNone/>
            <wp:docPr id="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79">
        <w:rPr>
          <w:rFonts w:ascii="Noto Serif" w:eastAsia="Noto Serif" w:hAnsi="Noto Serif"/>
          <w:b/>
          <w:color w:val="085041"/>
          <w:spacing w:val="-11"/>
          <w:sz w:val="24"/>
          <w:szCs w:val="24"/>
        </w:rPr>
        <w:t xml:space="preserve">                                                                                                      </w:t>
      </w:r>
      <w:r w:rsidRPr="00DA2579">
        <w:rPr>
          <w:rFonts w:ascii="Noto Serif" w:eastAsia="Noto Serif" w:hAnsi="Noto Serif"/>
          <w:b/>
          <w:color w:val="085041"/>
          <w:spacing w:val="-11"/>
          <w:sz w:val="24"/>
          <w:szCs w:val="24"/>
        </w:rPr>
        <w:t xml:space="preserve">Session (missing) </w:t>
      </w:r>
    </w:p>
    <w:p w:rsidR="00303393" w:rsidRPr="00DA2579" w:rsidRDefault="00DA2579">
      <w:pPr>
        <w:autoSpaceDE w:val="0"/>
        <w:autoSpaceDN w:val="0"/>
        <w:spacing w:before="116" w:after="0" w:line="180" w:lineRule="exact"/>
        <w:ind w:right="5080"/>
        <w:jc w:val="right"/>
        <w:rPr>
          <w:sz w:val="24"/>
          <w:szCs w:val="24"/>
        </w:rPr>
      </w:pPr>
      <w:r>
        <w:rPr>
          <w:rFonts w:ascii="Noto Serif" w:eastAsia="Noto Serif" w:hAnsi="Noto Serif"/>
          <w:color w:val="085041"/>
          <w:spacing w:val="-9"/>
          <w:sz w:val="24"/>
          <w:szCs w:val="24"/>
        </w:rPr>
        <w:t xml:space="preserve">        </w:t>
      </w:r>
      <w:r w:rsidR="002E120D" w:rsidRPr="00DA2579">
        <w:rPr>
          <w:rFonts w:ascii="Noto Serif" w:eastAsia="Noto Serif" w:hAnsi="Noto Serif"/>
          <w:color w:val="085041"/>
          <w:spacing w:val="-9"/>
          <w:sz w:val="24"/>
          <w:szCs w:val="24"/>
        </w:rPr>
        <w:t xml:space="preserve">Dialogue control &amp; sync </w:t>
      </w:r>
    </w:p>
    <w:p w:rsidR="00303393" w:rsidRPr="00DA2579" w:rsidRDefault="002E120D">
      <w:pPr>
        <w:autoSpaceDE w:val="0"/>
        <w:autoSpaceDN w:val="0"/>
        <w:spacing w:before="738" w:after="0" w:line="210" w:lineRule="exact"/>
        <w:ind w:right="5574"/>
        <w:jc w:val="right"/>
        <w:rPr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6432" behindDoc="1" locked="0" layoutInCell="1" allowOverlap="1" wp14:anchorId="36A7BC82" wp14:editId="5BF7A868">
            <wp:simplePos x="0" y="0"/>
            <wp:positionH relativeFrom="page">
              <wp:posOffset>1676400</wp:posOffset>
            </wp:positionH>
            <wp:positionV relativeFrom="page">
              <wp:posOffset>3155950</wp:posOffset>
            </wp:positionV>
            <wp:extent cx="4572000" cy="68580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0768" behindDoc="0" locked="0" layoutInCell="1" allowOverlap="1" wp14:anchorId="3632D900" wp14:editId="57BB96B6">
            <wp:simplePos x="0" y="0"/>
            <wp:positionH relativeFrom="page">
              <wp:posOffset>3898900</wp:posOffset>
            </wp:positionH>
            <wp:positionV relativeFrom="page">
              <wp:posOffset>3225800</wp:posOffset>
            </wp:positionV>
            <wp:extent cx="76200" cy="82550"/>
            <wp:effectExtent l="0" t="0" r="0" b="0"/>
            <wp:wrapNone/>
            <wp:docPr id="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9744" behindDoc="0" locked="0" layoutInCell="1" allowOverlap="1" wp14:anchorId="5291A96B" wp14:editId="391D5DE4">
            <wp:simplePos x="0" y="0"/>
            <wp:positionH relativeFrom="page">
              <wp:posOffset>3924300</wp:posOffset>
            </wp:positionH>
            <wp:positionV relativeFrom="page">
              <wp:posOffset>3079750</wp:posOffset>
            </wp:positionV>
            <wp:extent cx="31750" cy="158750"/>
            <wp:effectExtent l="0" t="0" r="6350" b="0"/>
            <wp:wrapNone/>
            <wp:docPr id="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579">
        <w:rPr>
          <w:rFonts w:ascii="Noto Serif" w:eastAsia="Noto Serif" w:hAnsi="Noto Serif"/>
          <w:b/>
          <w:color w:val="2C2C2A"/>
          <w:spacing w:val="-21"/>
          <w:sz w:val="24"/>
          <w:szCs w:val="24"/>
        </w:rPr>
        <w:t xml:space="preserve">Transport </w:t>
      </w:r>
    </w:p>
    <w:p w:rsidR="00303393" w:rsidRPr="00DA2579" w:rsidRDefault="002E120D">
      <w:pPr>
        <w:autoSpaceDE w:val="0"/>
        <w:autoSpaceDN w:val="0"/>
        <w:spacing w:before="706" w:after="0" w:line="210" w:lineRule="exact"/>
        <w:ind w:right="5632"/>
        <w:jc w:val="right"/>
        <w:rPr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8480" behindDoc="1" locked="0" layoutInCell="1" allowOverlap="1" wp14:anchorId="6C50614A" wp14:editId="62B14D7D">
            <wp:simplePos x="0" y="0"/>
            <wp:positionH relativeFrom="page">
              <wp:posOffset>1676400</wp:posOffset>
            </wp:positionH>
            <wp:positionV relativeFrom="page">
              <wp:posOffset>3740150</wp:posOffset>
            </wp:positionV>
            <wp:extent cx="4572000" cy="685800"/>
            <wp:effectExtent l="0" t="0" r="0" b="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5557">
        <w:rPr>
          <w:noProof/>
          <w:lang w:val="en-IN" w:eastAsia="en-IN"/>
        </w:rPr>
        <w:drawing>
          <wp:anchor distT="0" distB="0" distL="0" distR="0" simplePos="0" relativeHeight="251678720" behindDoc="0" locked="0" layoutInCell="1" allowOverlap="1" wp14:anchorId="46F6AD1F" wp14:editId="005C49A5">
            <wp:simplePos x="0" y="0"/>
            <wp:positionH relativeFrom="page">
              <wp:posOffset>3924300</wp:posOffset>
            </wp:positionH>
            <wp:positionV relativeFrom="page">
              <wp:posOffset>3841750</wp:posOffset>
            </wp:positionV>
            <wp:extent cx="76200" cy="82550"/>
            <wp:effectExtent l="0" t="0" r="0" b="0"/>
            <wp:wrapNone/>
            <wp:docPr id="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5557">
        <w:rPr>
          <w:noProof/>
          <w:lang w:val="en-IN" w:eastAsia="en-IN"/>
        </w:rPr>
        <w:drawing>
          <wp:anchor distT="0" distB="0" distL="0" distR="0" simplePos="0" relativeHeight="251677696" behindDoc="0" locked="0" layoutInCell="1" allowOverlap="1" wp14:anchorId="6F81E813" wp14:editId="65B11664">
            <wp:simplePos x="0" y="0"/>
            <wp:positionH relativeFrom="page">
              <wp:posOffset>3943350</wp:posOffset>
            </wp:positionH>
            <wp:positionV relativeFrom="page">
              <wp:posOffset>3721100</wp:posOffset>
            </wp:positionV>
            <wp:extent cx="31750" cy="158750"/>
            <wp:effectExtent l="0" t="0" r="6350" b="0"/>
            <wp:wrapNone/>
            <wp:docPr id="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579">
        <w:rPr>
          <w:rFonts w:ascii="Noto Serif" w:eastAsia="Noto Serif" w:hAnsi="Noto Serif"/>
          <w:b/>
          <w:color w:val="2C2C2A"/>
          <w:spacing w:val="-24"/>
          <w:sz w:val="24"/>
          <w:szCs w:val="24"/>
        </w:rPr>
        <w:t xml:space="preserve">Network </w:t>
      </w:r>
    </w:p>
    <w:p w:rsidR="00303393" w:rsidRPr="00DA2579" w:rsidRDefault="002E120D" w:rsidP="00DA2579">
      <w:pPr>
        <w:autoSpaceDE w:val="0"/>
        <w:autoSpaceDN w:val="0"/>
        <w:spacing w:before="630" w:after="0" w:line="210" w:lineRule="exact"/>
        <w:ind w:right="5174"/>
        <w:jc w:val="center"/>
        <w:rPr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70528" behindDoc="1" locked="0" layoutInCell="1" allowOverlap="1" wp14:anchorId="04086A4B" wp14:editId="51E2830E">
            <wp:simplePos x="0" y="0"/>
            <wp:positionH relativeFrom="page">
              <wp:posOffset>1676400</wp:posOffset>
            </wp:positionH>
            <wp:positionV relativeFrom="page">
              <wp:posOffset>4298950</wp:posOffset>
            </wp:positionV>
            <wp:extent cx="4572000" cy="844550"/>
            <wp:effectExtent l="0" t="0" r="0" b="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 wp14:anchorId="5AAB6B69" wp14:editId="7D448F94">
            <wp:simplePos x="0" y="0"/>
            <wp:positionH relativeFrom="page">
              <wp:posOffset>1797050</wp:posOffset>
            </wp:positionH>
            <wp:positionV relativeFrom="page">
              <wp:posOffset>4445000</wp:posOffset>
            </wp:positionV>
            <wp:extent cx="4318000" cy="584200"/>
            <wp:effectExtent l="0" t="0" r="6350" b="635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1792" behindDoc="0" locked="0" layoutInCell="1" allowOverlap="1" wp14:anchorId="28077396" wp14:editId="40E9F784">
            <wp:simplePos x="0" y="0"/>
            <wp:positionH relativeFrom="page">
              <wp:posOffset>3936365</wp:posOffset>
            </wp:positionH>
            <wp:positionV relativeFrom="page">
              <wp:posOffset>4273550</wp:posOffset>
            </wp:positionV>
            <wp:extent cx="45085" cy="234315"/>
            <wp:effectExtent l="0" t="0" r="0" b="0"/>
            <wp:wrapNone/>
            <wp:docPr id="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8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557">
        <w:rPr>
          <w:noProof/>
          <w:lang w:val="en-IN" w:eastAsia="en-IN"/>
        </w:rPr>
        <w:drawing>
          <wp:anchor distT="0" distB="0" distL="0" distR="0" simplePos="0" relativeHeight="251682816" behindDoc="0" locked="0" layoutInCell="1" allowOverlap="1" wp14:anchorId="6AC95B5E" wp14:editId="49C30BE0">
            <wp:simplePos x="0" y="0"/>
            <wp:positionH relativeFrom="page">
              <wp:posOffset>3924300</wp:posOffset>
            </wp:positionH>
            <wp:positionV relativeFrom="page">
              <wp:posOffset>4451350</wp:posOffset>
            </wp:positionV>
            <wp:extent cx="76200" cy="82550"/>
            <wp:effectExtent l="0" t="0" r="0" b="0"/>
            <wp:wrapNone/>
            <wp:docPr id="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79">
        <w:rPr>
          <w:rFonts w:ascii="Noto Serif" w:eastAsia="Noto Serif" w:hAnsi="Noto Serif"/>
          <w:b/>
          <w:color w:val="085041"/>
          <w:spacing w:val="-15"/>
          <w:sz w:val="24"/>
          <w:szCs w:val="24"/>
        </w:rPr>
        <w:t xml:space="preserve">                                                                                                              </w:t>
      </w:r>
      <w:r w:rsidRPr="00DA2579">
        <w:rPr>
          <w:rFonts w:ascii="Noto Serif" w:eastAsia="Noto Serif" w:hAnsi="Noto Serif"/>
          <w:b/>
          <w:color w:val="085041"/>
          <w:spacing w:val="-15"/>
          <w:sz w:val="24"/>
          <w:szCs w:val="24"/>
        </w:rPr>
        <w:t xml:space="preserve">Data link (missing)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4974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085041"/>
          <w:spacing w:val="-10"/>
          <w:sz w:val="24"/>
          <w:szCs w:val="24"/>
        </w:rPr>
        <w:t xml:space="preserve">Framing, MAC, error check </w:t>
      </w:r>
    </w:p>
    <w:p w:rsidR="00303393" w:rsidRPr="00DA2579" w:rsidRDefault="002E120D">
      <w:pPr>
        <w:autoSpaceDE w:val="0"/>
        <w:autoSpaceDN w:val="0"/>
        <w:spacing w:before="738" w:after="0" w:line="210" w:lineRule="exact"/>
        <w:ind w:right="5640"/>
        <w:jc w:val="right"/>
        <w:rPr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72576" behindDoc="1" locked="0" layoutInCell="1" allowOverlap="1" wp14:anchorId="15E87E29" wp14:editId="133CA81D">
            <wp:simplePos x="0" y="0"/>
            <wp:positionH relativeFrom="page">
              <wp:posOffset>1676400</wp:posOffset>
            </wp:positionH>
            <wp:positionV relativeFrom="page">
              <wp:posOffset>5029200</wp:posOffset>
            </wp:positionV>
            <wp:extent cx="4572000" cy="685800"/>
            <wp:effectExtent l="0" t="0" r="0" b="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4864" behindDoc="0" locked="0" layoutInCell="1" allowOverlap="1" wp14:anchorId="69DFA4D8" wp14:editId="43C3DCF1">
            <wp:simplePos x="0" y="0"/>
            <wp:positionH relativeFrom="page">
              <wp:posOffset>3898900</wp:posOffset>
            </wp:positionH>
            <wp:positionV relativeFrom="page">
              <wp:posOffset>5124450</wp:posOffset>
            </wp:positionV>
            <wp:extent cx="76200" cy="82550"/>
            <wp:effectExtent l="0" t="0" r="0" b="0"/>
            <wp:wrapNone/>
            <wp:docPr id="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3840" behindDoc="0" locked="0" layoutInCell="1" allowOverlap="1" wp14:anchorId="4BFFE7A9" wp14:editId="33671DA1">
            <wp:simplePos x="0" y="0"/>
            <wp:positionH relativeFrom="page">
              <wp:posOffset>3924300</wp:posOffset>
            </wp:positionH>
            <wp:positionV relativeFrom="page">
              <wp:posOffset>4991100</wp:posOffset>
            </wp:positionV>
            <wp:extent cx="31750" cy="158750"/>
            <wp:effectExtent l="0" t="0" r="6350" b="0"/>
            <wp:wrapNone/>
            <wp:docPr id="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2579">
        <w:rPr>
          <w:rFonts w:ascii="Noto Serif" w:eastAsia="Noto Serif" w:hAnsi="Noto Serif"/>
          <w:b/>
          <w:color w:val="2C2C2A"/>
          <w:spacing w:val="-16"/>
          <w:sz w:val="24"/>
          <w:szCs w:val="24"/>
        </w:rPr>
        <w:t xml:space="preserve">Physical </w:t>
      </w:r>
    </w:p>
    <w:p w:rsidR="00DA2579" w:rsidRPr="00DA2579" w:rsidRDefault="002E120D">
      <w:pPr>
        <w:autoSpaceDE w:val="0"/>
        <w:autoSpaceDN w:val="0"/>
        <w:spacing w:before="412" w:after="0" w:line="250" w:lineRule="exact"/>
        <w:ind w:left="1200"/>
        <w:rPr>
          <w:rFonts w:ascii="Times New Roman" w:eastAsia="Noto Serif" w:hAnsi="Times New Roman" w:cs="Times New Roman"/>
          <w:b/>
          <w:color w:val="3C3489"/>
          <w:spacing w:val="-27"/>
          <w:sz w:val="32"/>
          <w:szCs w:val="32"/>
        </w:rPr>
      </w:pPr>
      <w:r w:rsidRPr="00DA2579">
        <w:rPr>
          <w:rFonts w:ascii="Times New Roman" w:eastAsia="Noto Serif" w:hAnsi="Times New Roman" w:cs="Times New Roman"/>
          <w:b/>
          <w:color w:val="3C3489"/>
          <w:spacing w:val="-27"/>
          <w:sz w:val="32"/>
          <w:szCs w:val="32"/>
        </w:rPr>
        <w:t>Theory</w:t>
      </w:r>
    </w:p>
    <w:p w:rsidR="00303393" w:rsidRPr="00DA2579" w:rsidRDefault="002E120D" w:rsidP="00DA2579">
      <w:pPr>
        <w:autoSpaceDE w:val="0"/>
        <w:autoSpaceDN w:val="0"/>
        <w:spacing w:before="412" w:after="0" w:line="250" w:lineRule="exact"/>
        <w:ind w:left="1200"/>
        <w:rPr>
          <w:sz w:val="28"/>
          <w:szCs w:val="28"/>
        </w:rPr>
      </w:pPr>
      <w:r w:rsidRPr="00DA2579">
        <w:rPr>
          <w:rFonts w:eastAsia="Noto Serif"/>
          <w:b/>
          <w:color w:val="3C3489"/>
          <w:spacing w:val="-27"/>
          <w:sz w:val="28"/>
          <w:szCs w:val="28"/>
        </w:rPr>
        <w:t xml:space="preserve"> 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The two missing layers are </w:t>
      </w:r>
      <w:r w:rsidRPr="00DA2579">
        <w:rPr>
          <w:rFonts w:ascii="Times New Roman" w:eastAsia="Noto Serif" w:hAnsi="Times New Roman" w:cs="Times New Roman"/>
          <w:b/>
          <w:color w:val="000000"/>
          <w:spacing w:val="-8"/>
          <w:sz w:val="24"/>
          <w:szCs w:val="24"/>
        </w:rPr>
        <w:t>Session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 and </w:t>
      </w:r>
      <w:r w:rsidRPr="00DA2579">
        <w:rPr>
          <w:rFonts w:ascii="Times New Roman" w:eastAsia="Noto Serif" w:hAnsi="Times New Roman" w:cs="Times New Roman"/>
          <w:b/>
          <w:color w:val="000000"/>
          <w:spacing w:val="-19"/>
          <w:sz w:val="24"/>
          <w:szCs w:val="24"/>
        </w:rPr>
        <w:t>Data Link</w:t>
      </w:r>
      <w:r w:rsidRPr="00DA2579">
        <w:rPr>
          <w:rFonts w:ascii="Times New Roman" w:eastAsia="Noto Serif" w:hAnsi="Times New Roman" w:cs="Times New Roman"/>
          <w:color w:val="000000"/>
          <w:spacing w:val="-26"/>
          <w:sz w:val="24"/>
          <w:szCs w:val="24"/>
        </w:rPr>
        <w:t xml:space="preserve">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296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b/>
          <w:color w:val="000000"/>
          <w:spacing w:val="-13"/>
          <w:sz w:val="24"/>
          <w:szCs w:val="24"/>
        </w:rPr>
        <w:t>Session layer</w:t>
      </w:r>
      <w:r w:rsidRPr="00DA2579">
        <w:rPr>
          <w:rFonts w:ascii="Times New Roman" w:eastAsia="Noto Serif" w:hAnsi="Times New Roman" w:cs="Times New Roman"/>
          <w:color w:val="000000"/>
          <w:spacing w:val="-7"/>
          <w:sz w:val="24"/>
          <w:szCs w:val="24"/>
        </w:rPr>
        <w:t xml:space="preserve"> establishes, manages, and terminates the dialogue between two communicating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7"/>
          <w:sz w:val="24"/>
          <w:szCs w:val="24"/>
        </w:rPr>
        <w:t xml:space="preserve">applications. It handles </w:t>
      </w:r>
      <w:r w:rsidRPr="00DA2579">
        <w:rPr>
          <w:rFonts w:ascii="Times New Roman" w:eastAsia="Noto Serif" w:hAnsi="Times New Roman" w:cs="Times New Roman"/>
          <w:b/>
          <w:color w:val="000000"/>
          <w:spacing w:val="-17"/>
          <w:sz w:val="24"/>
          <w:szCs w:val="24"/>
        </w:rPr>
        <w:t>synchronization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 (checkpoints so a long transfer can resume rather than restart)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and </w:t>
      </w:r>
      <w:r w:rsidRPr="00DA2579">
        <w:rPr>
          <w:rFonts w:ascii="Times New Roman" w:eastAsia="Noto Serif" w:hAnsi="Times New Roman" w:cs="Times New Roman"/>
          <w:b/>
          <w:color w:val="000000"/>
          <w:spacing w:val="-16"/>
          <w:sz w:val="24"/>
          <w:szCs w:val="24"/>
        </w:rPr>
        <w:t>dialogue control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 (coordinating who transmits when), keeping the conversation coherent across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multiple exchanges.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296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b/>
          <w:color w:val="000000"/>
          <w:spacing w:val="-19"/>
          <w:sz w:val="24"/>
          <w:szCs w:val="24"/>
        </w:rPr>
        <w:t>Data Link layer</w:t>
      </w:r>
      <w:r w:rsidRPr="00DA2579">
        <w:rPr>
          <w:rFonts w:ascii="Times New Roman" w:eastAsia="Noto Serif" w:hAnsi="Times New Roman" w:cs="Times New Roman"/>
          <w:color w:val="000000"/>
          <w:spacing w:val="-7"/>
          <w:sz w:val="24"/>
          <w:szCs w:val="24"/>
        </w:rPr>
        <w:t xml:space="preserve"> sits between Network and Physical. It organizes raw bits into </w:t>
      </w:r>
      <w:r w:rsidRPr="00DA2579">
        <w:rPr>
          <w:rFonts w:ascii="Times New Roman" w:eastAsia="Noto Serif" w:hAnsi="Times New Roman" w:cs="Times New Roman"/>
          <w:b/>
          <w:color w:val="000000"/>
          <w:spacing w:val="-16"/>
          <w:sz w:val="24"/>
          <w:szCs w:val="24"/>
        </w:rPr>
        <w:t>frames</w:t>
      </w: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, performs </w:t>
      </w:r>
      <w:r w:rsidRPr="00DA2579">
        <w:rPr>
          <w:rFonts w:ascii="Times New Roman" w:eastAsia="Noto Serif" w:hAnsi="Times New Roman" w:cs="Times New Roman"/>
          <w:b/>
          <w:color w:val="000000"/>
          <w:spacing w:val="-30"/>
          <w:sz w:val="24"/>
          <w:szCs w:val="24"/>
        </w:rPr>
        <w:t xml:space="preserve">error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b/>
          <w:color w:val="000000"/>
          <w:spacing w:val="-14"/>
          <w:sz w:val="24"/>
          <w:szCs w:val="24"/>
        </w:rPr>
        <w:t>detection</w:t>
      </w:r>
      <w:r w:rsidRPr="00DA2579">
        <w:rPr>
          <w:rFonts w:ascii="Times New Roman" w:eastAsia="Noto Serif" w:hAnsi="Times New Roman" w:cs="Times New Roman"/>
          <w:color w:val="000000"/>
          <w:spacing w:val="-5"/>
          <w:sz w:val="24"/>
          <w:szCs w:val="24"/>
        </w:rPr>
        <w:t xml:space="preserve"> (CRC/checksums) on a hop-by-hop basis, handles </w:t>
      </w:r>
      <w:r w:rsidRPr="00DA2579">
        <w:rPr>
          <w:rFonts w:ascii="Times New Roman" w:eastAsia="Noto Serif" w:hAnsi="Times New Roman" w:cs="Times New Roman"/>
          <w:b/>
          <w:color w:val="000000"/>
          <w:spacing w:val="-13"/>
          <w:sz w:val="24"/>
          <w:szCs w:val="24"/>
        </w:rPr>
        <w:t>MAC addressing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 so frames reach the right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6"/>
          <w:sz w:val="24"/>
          <w:szCs w:val="24"/>
        </w:rPr>
        <w:t xml:space="preserve">device on the local segment, and manages </w:t>
      </w:r>
      <w:r w:rsidRPr="00DA2579">
        <w:rPr>
          <w:rFonts w:ascii="Times New Roman" w:eastAsia="Noto Serif" w:hAnsi="Times New Roman" w:cs="Times New Roman"/>
          <w:b/>
          <w:color w:val="000000"/>
          <w:spacing w:val="-17"/>
          <w:sz w:val="24"/>
          <w:szCs w:val="24"/>
        </w:rPr>
        <w:t>flow control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 between directly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 connected nodes.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864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Without Session, applications would lose conversational structure across exchanges. Without Data Link, raw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bits would have no framing, local addressing, or error checking — together the two layers bridge application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logic and physical 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transmission. </w:t>
      </w:r>
    </w:p>
    <w:p w:rsidR="00303393" w:rsidRDefault="00303393">
      <w:pPr>
        <w:sectPr w:rsidR="00303393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303393" w:rsidRDefault="002E120D">
      <w:pPr>
        <w:autoSpaceDE w:val="0"/>
        <w:autoSpaceDN w:val="0"/>
        <w:spacing w:before="1274" w:after="0" w:line="320" w:lineRule="exact"/>
        <w:ind w:left="1200"/>
      </w:pPr>
      <w:r>
        <w:rPr>
          <w:rFonts w:ascii="Noto Serif" w:eastAsia="Noto Serif" w:hAnsi="Noto Serif"/>
          <w:b/>
          <w:color w:val="26215C"/>
          <w:spacing w:val="-21"/>
          <w:sz w:val="32"/>
        </w:rPr>
        <w:lastRenderedPageBreak/>
        <w:t xml:space="preserve">Question 2: Data units and their OSI layers </w:t>
      </w:r>
      <w:r>
        <w:rPr>
          <w:noProof/>
          <w:lang w:val="en-IN" w:eastAsia="en-IN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1162050</wp:posOffset>
            </wp:positionV>
            <wp:extent cx="4819650" cy="660400"/>
            <wp:effectExtent l="0" t="0" r="0" b="0"/>
            <wp:wrapNone/>
            <wp:docPr id="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1035050</wp:posOffset>
            </wp:positionV>
            <wp:extent cx="5080000" cy="920750"/>
            <wp:effectExtent l="0" t="0" r="0" b="0"/>
            <wp:wrapNone/>
            <wp:docPr id="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2000250</wp:posOffset>
            </wp:positionV>
            <wp:extent cx="4819650" cy="660400"/>
            <wp:effectExtent l="0" t="0" r="0" b="0"/>
            <wp:wrapNone/>
            <wp:docPr id="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1873250</wp:posOffset>
            </wp:positionV>
            <wp:extent cx="5080000" cy="920750"/>
            <wp:effectExtent l="0" t="0" r="0" b="0"/>
            <wp:wrapNone/>
            <wp:docPr id="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2838450</wp:posOffset>
            </wp:positionV>
            <wp:extent cx="4819650" cy="660400"/>
            <wp:effectExtent l="0" t="0" r="0" b="0"/>
            <wp:wrapNone/>
            <wp:docPr id="6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2711450</wp:posOffset>
            </wp:positionV>
            <wp:extent cx="5080000" cy="920750"/>
            <wp:effectExtent l="0" t="0" r="0" b="0"/>
            <wp:wrapNone/>
            <wp:docPr id="6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3676650</wp:posOffset>
            </wp:positionV>
            <wp:extent cx="4819650" cy="660400"/>
            <wp:effectExtent l="0" t="0" r="0" b="0"/>
            <wp:wrapNone/>
            <wp:docPr id="6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3549650</wp:posOffset>
            </wp:positionV>
            <wp:extent cx="5080000" cy="920750"/>
            <wp:effectExtent l="0" t="0" r="0" b="0"/>
            <wp:wrapNone/>
            <wp:docPr id="6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4514850</wp:posOffset>
            </wp:positionV>
            <wp:extent cx="4819650" cy="660400"/>
            <wp:effectExtent l="0" t="0" r="0" b="0"/>
            <wp:wrapNone/>
            <wp:docPr id="6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4387850</wp:posOffset>
            </wp:positionV>
            <wp:extent cx="5080000" cy="920750"/>
            <wp:effectExtent l="0" t="0" r="0" b="0"/>
            <wp:wrapNone/>
            <wp:docPr id="6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3943350</wp:posOffset>
            </wp:positionH>
            <wp:positionV relativeFrom="page">
              <wp:posOffset>1828800</wp:posOffset>
            </wp:positionV>
            <wp:extent cx="31750" cy="171450"/>
            <wp:effectExtent l="0" t="0" r="0" b="0"/>
            <wp:wrapNone/>
            <wp:docPr id="6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8176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1924050</wp:posOffset>
            </wp:positionV>
            <wp:extent cx="76200" cy="76200"/>
            <wp:effectExtent l="0" t="0" r="0" b="0"/>
            <wp:wrapNone/>
            <wp:docPr id="6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9200" behindDoc="0" locked="0" layoutInCell="1" allowOverlap="1">
            <wp:simplePos x="0" y="0"/>
            <wp:positionH relativeFrom="page">
              <wp:posOffset>3943350</wp:posOffset>
            </wp:positionH>
            <wp:positionV relativeFrom="page">
              <wp:posOffset>2667000</wp:posOffset>
            </wp:positionV>
            <wp:extent cx="31750" cy="171450"/>
            <wp:effectExtent l="0" t="0" r="0" b="0"/>
            <wp:wrapNone/>
            <wp:docPr id="6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0224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2762250</wp:posOffset>
            </wp:positionV>
            <wp:extent cx="76200" cy="76200"/>
            <wp:effectExtent l="0" t="0" r="0" b="0"/>
            <wp:wrapNone/>
            <wp:docPr id="6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1248" behindDoc="0" locked="0" layoutInCell="1" allowOverlap="1">
            <wp:simplePos x="0" y="0"/>
            <wp:positionH relativeFrom="page">
              <wp:posOffset>3943350</wp:posOffset>
            </wp:positionH>
            <wp:positionV relativeFrom="page">
              <wp:posOffset>3505200</wp:posOffset>
            </wp:positionV>
            <wp:extent cx="31750" cy="171450"/>
            <wp:effectExtent l="0" t="0" r="0" b="0"/>
            <wp:wrapNone/>
            <wp:docPr id="6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2272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3600450</wp:posOffset>
            </wp:positionV>
            <wp:extent cx="76200" cy="76200"/>
            <wp:effectExtent l="0" t="0" r="0" b="0"/>
            <wp:wrapNone/>
            <wp:docPr id="6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3296" behindDoc="0" locked="0" layoutInCell="1" allowOverlap="1">
            <wp:simplePos x="0" y="0"/>
            <wp:positionH relativeFrom="page">
              <wp:posOffset>3943350</wp:posOffset>
            </wp:positionH>
            <wp:positionV relativeFrom="page">
              <wp:posOffset>4343400</wp:posOffset>
            </wp:positionV>
            <wp:extent cx="31750" cy="171450"/>
            <wp:effectExtent l="0" t="0" r="0" b="0"/>
            <wp:wrapNone/>
            <wp:docPr id="6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4320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4438650</wp:posOffset>
            </wp:positionV>
            <wp:extent cx="76200" cy="76200"/>
            <wp:effectExtent l="0" t="0" r="0" b="0"/>
            <wp:wrapNone/>
            <wp:docPr id="65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3393" w:rsidRPr="00DA2579" w:rsidRDefault="002E120D">
      <w:pPr>
        <w:autoSpaceDE w:val="0"/>
        <w:autoSpaceDN w:val="0"/>
        <w:spacing w:before="490" w:after="0" w:line="210" w:lineRule="exact"/>
        <w:jc w:val="center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3C3489"/>
          <w:spacing w:val="-11"/>
          <w:sz w:val="24"/>
          <w:szCs w:val="24"/>
        </w:rPr>
        <w:t xml:space="preserve">Application / Presentation / Session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5436"/>
        <w:jc w:val="right"/>
        <w:rPr>
          <w:sz w:val="24"/>
          <w:szCs w:val="24"/>
        </w:rPr>
      </w:pPr>
      <w:proofErr w:type="gramStart"/>
      <w:r w:rsidRPr="00DA2579">
        <w:rPr>
          <w:rFonts w:ascii="Noto Serif" w:eastAsia="Noto Serif" w:hAnsi="Noto Serif"/>
          <w:color w:val="3C3489"/>
          <w:spacing w:val="-9"/>
          <w:sz w:val="24"/>
          <w:szCs w:val="24"/>
        </w:rPr>
        <w:t>produces</w:t>
      </w:r>
      <w:proofErr w:type="gramEnd"/>
      <w:r w:rsidRPr="00DA2579">
        <w:rPr>
          <w:rFonts w:ascii="Noto Serif" w:eastAsia="Noto Serif" w:hAnsi="Noto Serif"/>
          <w:color w:val="3C3489"/>
          <w:spacing w:val="-9"/>
          <w:sz w:val="24"/>
          <w:szCs w:val="24"/>
        </w:rPr>
        <w:t xml:space="preserve"> Data </w:t>
      </w:r>
    </w:p>
    <w:p w:rsidR="00303393" w:rsidRPr="00DA2579" w:rsidRDefault="002E120D">
      <w:pPr>
        <w:autoSpaceDE w:val="0"/>
        <w:autoSpaceDN w:val="0"/>
        <w:spacing w:before="814" w:after="0" w:line="210" w:lineRule="exact"/>
        <w:ind w:right="5334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085041"/>
          <w:spacing w:val="-20"/>
          <w:sz w:val="24"/>
          <w:szCs w:val="24"/>
        </w:rPr>
        <w:t xml:space="preserve">Transport layer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5260"/>
        <w:jc w:val="right"/>
        <w:rPr>
          <w:sz w:val="24"/>
          <w:szCs w:val="24"/>
        </w:rPr>
      </w:pPr>
      <w:proofErr w:type="gramStart"/>
      <w:r w:rsidRPr="00DA2579">
        <w:rPr>
          <w:rFonts w:ascii="Noto Serif" w:eastAsia="Noto Serif" w:hAnsi="Noto Serif"/>
          <w:color w:val="085041"/>
          <w:spacing w:val="-7"/>
          <w:sz w:val="24"/>
          <w:szCs w:val="24"/>
        </w:rPr>
        <w:t>produces</w:t>
      </w:r>
      <w:proofErr w:type="gramEnd"/>
      <w:r w:rsidRPr="00DA2579">
        <w:rPr>
          <w:rFonts w:ascii="Noto Serif" w:eastAsia="Noto Serif" w:hAnsi="Noto Serif"/>
          <w:color w:val="085041"/>
          <w:spacing w:val="-7"/>
          <w:sz w:val="24"/>
          <w:szCs w:val="24"/>
        </w:rPr>
        <w:t xml:space="preserve"> Segment </w:t>
      </w:r>
    </w:p>
    <w:p w:rsidR="00303393" w:rsidRPr="00DA2579" w:rsidRDefault="002E120D">
      <w:pPr>
        <w:autoSpaceDE w:val="0"/>
        <w:autoSpaceDN w:val="0"/>
        <w:spacing w:before="814" w:after="0" w:line="210" w:lineRule="exact"/>
        <w:ind w:right="538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712B13"/>
          <w:spacing w:val="-21"/>
          <w:sz w:val="24"/>
          <w:szCs w:val="24"/>
        </w:rPr>
        <w:t xml:space="preserve">Network layer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5336"/>
        <w:jc w:val="right"/>
        <w:rPr>
          <w:sz w:val="24"/>
          <w:szCs w:val="24"/>
        </w:rPr>
      </w:pPr>
      <w:proofErr w:type="gramStart"/>
      <w:r w:rsidRPr="00DA2579">
        <w:rPr>
          <w:rFonts w:ascii="Noto Serif" w:eastAsia="Noto Serif" w:hAnsi="Noto Serif"/>
          <w:color w:val="712B13"/>
          <w:spacing w:val="-7"/>
          <w:sz w:val="24"/>
          <w:szCs w:val="24"/>
        </w:rPr>
        <w:t>produces</w:t>
      </w:r>
      <w:proofErr w:type="gramEnd"/>
      <w:r w:rsidRPr="00DA2579">
        <w:rPr>
          <w:rFonts w:ascii="Noto Serif" w:eastAsia="Noto Serif" w:hAnsi="Noto Serif"/>
          <w:color w:val="712B13"/>
          <w:spacing w:val="-7"/>
          <w:sz w:val="24"/>
          <w:szCs w:val="24"/>
        </w:rPr>
        <w:t xml:space="preserve"> Packet </w:t>
      </w:r>
    </w:p>
    <w:p w:rsidR="00303393" w:rsidRPr="00DA2579" w:rsidRDefault="002E120D">
      <w:pPr>
        <w:autoSpaceDE w:val="0"/>
        <w:autoSpaceDN w:val="0"/>
        <w:spacing w:before="814" w:after="0" w:line="210" w:lineRule="exact"/>
        <w:ind w:right="538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633806"/>
          <w:spacing w:val="-19"/>
          <w:sz w:val="24"/>
          <w:szCs w:val="24"/>
        </w:rPr>
        <w:t xml:space="preserve">Data link layer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5364"/>
        <w:jc w:val="right"/>
        <w:rPr>
          <w:sz w:val="24"/>
          <w:szCs w:val="24"/>
        </w:rPr>
      </w:pPr>
      <w:proofErr w:type="gramStart"/>
      <w:r w:rsidRPr="00DA2579">
        <w:rPr>
          <w:rFonts w:ascii="Noto Serif" w:eastAsia="Noto Serif" w:hAnsi="Noto Serif"/>
          <w:color w:val="633806"/>
          <w:spacing w:val="-10"/>
          <w:sz w:val="24"/>
          <w:szCs w:val="24"/>
        </w:rPr>
        <w:t>produces</w:t>
      </w:r>
      <w:proofErr w:type="gramEnd"/>
      <w:r w:rsidRPr="00DA2579">
        <w:rPr>
          <w:rFonts w:ascii="Noto Serif" w:eastAsia="Noto Serif" w:hAnsi="Noto Serif"/>
          <w:color w:val="633806"/>
          <w:spacing w:val="-10"/>
          <w:sz w:val="24"/>
          <w:szCs w:val="24"/>
        </w:rPr>
        <w:t xml:space="preserve"> Frame </w:t>
      </w:r>
    </w:p>
    <w:p w:rsidR="00303393" w:rsidRPr="00DA2579" w:rsidRDefault="002E120D">
      <w:pPr>
        <w:autoSpaceDE w:val="0"/>
        <w:autoSpaceDN w:val="0"/>
        <w:spacing w:before="814" w:after="0" w:line="210" w:lineRule="exact"/>
        <w:ind w:right="539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444441"/>
          <w:spacing w:val="-16"/>
          <w:sz w:val="24"/>
          <w:szCs w:val="24"/>
        </w:rPr>
        <w:t xml:space="preserve">Physical layer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5456"/>
        <w:jc w:val="right"/>
        <w:rPr>
          <w:sz w:val="24"/>
          <w:szCs w:val="24"/>
        </w:rPr>
      </w:pPr>
      <w:proofErr w:type="gramStart"/>
      <w:r w:rsidRPr="00DA2579">
        <w:rPr>
          <w:rFonts w:ascii="Noto Serif" w:eastAsia="Noto Serif" w:hAnsi="Noto Serif"/>
          <w:color w:val="444441"/>
          <w:spacing w:val="-8"/>
          <w:sz w:val="24"/>
          <w:szCs w:val="24"/>
        </w:rPr>
        <w:t>produces</w:t>
      </w:r>
      <w:proofErr w:type="gramEnd"/>
      <w:r w:rsidRPr="00DA2579">
        <w:rPr>
          <w:rFonts w:ascii="Noto Serif" w:eastAsia="Noto Serif" w:hAnsi="Noto Serif"/>
          <w:color w:val="444441"/>
          <w:spacing w:val="-8"/>
          <w:sz w:val="24"/>
          <w:szCs w:val="24"/>
        </w:rPr>
        <w:t xml:space="preserve"> Bits </w:t>
      </w:r>
    </w:p>
    <w:p w:rsidR="00303393" w:rsidRPr="00DA2579" w:rsidRDefault="002E120D">
      <w:pPr>
        <w:autoSpaceDE w:val="0"/>
        <w:autoSpaceDN w:val="0"/>
        <w:spacing w:before="1060" w:after="0" w:line="250" w:lineRule="exact"/>
        <w:ind w:left="1200"/>
        <w:rPr>
          <w:rFonts w:ascii="Times New Roman" w:hAnsi="Times New Roman" w:cs="Times New Roman"/>
          <w:sz w:val="28"/>
          <w:szCs w:val="28"/>
        </w:rPr>
      </w:pPr>
      <w:r w:rsidRPr="00DA2579">
        <w:rPr>
          <w:rFonts w:ascii="Times New Roman" w:eastAsia="Noto Serif" w:hAnsi="Times New Roman" w:cs="Times New Roman"/>
          <w:b/>
          <w:color w:val="3C3489"/>
          <w:spacing w:val="-27"/>
          <w:sz w:val="28"/>
          <w:szCs w:val="28"/>
        </w:rPr>
        <w:t xml:space="preserve">Theory </w:t>
      </w:r>
    </w:p>
    <w:p w:rsidR="00303393" w:rsidRPr="00DA2579" w:rsidRDefault="002E120D">
      <w:pPr>
        <w:autoSpaceDE w:val="0"/>
        <w:autoSpaceDN w:val="0"/>
        <w:spacing w:before="88" w:after="0" w:line="300" w:lineRule="exact"/>
        <w:ind w:left="1200" w:right="1296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Each layer wraps (“encapsulates”) the layer above's output with its own header as data moves down the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stack.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152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b/>
          <w:color w:val="000000"/>
          <w:spacing w:val="-16"/>
          <w:sz w:val="24"/>
          <w:szCs w:val="24"/>
        </w:rPr>
        <w:t>Data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 (the application message) is handed to Transport, which breaks it into </w:t>
      </w:r>
      <w:r w:rsidRPr="00DA2579">
        <w:rPr>
          <w:rFonts w:ascii="Times New Roman" w:eastAsia="Noto Serif" w:hAnsi="Times New Roman" w:cs="Times New Roman"/>
          <w:b/>
          <w:color w:val="000000"/>
          <w:spacing w:val="-10"/>
          <w:sz w:val="24"/>
          <w:szCs w:val="24"/>
        </w:rPr>
        <w:t>Segments</w:t>
      </w:r>
      <w:r w:rsidRPr="00DA2579">
        <w:rPr>
          <w:rFonts w:ascii="Times New Roman" w:eastAsia="Noto Serif" w:hAnsi="Times New Roman" w:cs="Times New Roman"/>
          <w:color w:val="000000"/>
          <w:spacing w:val="-12"/>
          <w:sz w:val="24"/>
          <w:szCs w:val="24"/>
        </w:rPr>
        <w:t xml:space="preserve">, adding port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numbers and sequencing info — enabling reliable, ordered delivery and multiplexing between applications.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872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color w:val="000000"/>
          <w:spacing w:val="-3"/>
          <w:sz w:val="24"/>
          <w:szCs w:val="24"/>
        </w:rPr>
        <w:t xml:space="preserve">Segments become </w:t>
      </w:r>
      <w:r w:rsidRPr="00DA2579">
        <w:rPr>
          <w:rFonts w:ascii="Times New Roman" w:eastAsia="Noto Serif" w:hAnsi="Times New Roman" w:cs="Times New Roman"/>
          <w:b/>
          <w:color w:val="000000"/>
          <w:spacing w:val="-10"/>
          <w:sz w:val="24"/>
          <w:szCs w:val="24"/>
        </w:rPr>
        <w:t>Packets</w:t>
      </w: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 at the Network layer, wrapped with source/destination </w:t>
      </w:r>
      <w:r w:rsidRPr="00DA2579">
        <w:rPr>
          <w:rFonts w:ascii="Times New Roman" w:eastAsia="Noto Serif" w:hAnsi="Times New Roman" w:cs="Times New Roman"/>
          <w:b/>
          <w:color w:val="000000"/>
          <w:spacing w:val="-10"/>
          <w:sz w:val="24"/>
          <w:szCs w:val="24"/>
        </w:rPr>
        <w:t>IP addresses</w:t>
      </w:r>
      <w:r w:rsidRPr="00DA2579">
        <w:rPr>
          <w:rFonts w:ascii="Times New Roman" w:eastAsia="Noto Serif" w:hAnsi="Times New Roman" w:cs="Times New Roman"/>
          <w:color w:val="000000"/>
          <w:spacing w:val="-28"/>
          <w:sz w:val="24"/>
          <w:szCs w:val="24"/>
        </w:rPr>
        <w:t xml:space="preserve"> —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enabling routing across different networks.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728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color w:val="000000"/>
          <w:spacing w:val="-3"/>
          <w:sz w:val="24"/>
          <w:szCs w:val="24"/>
        </w:rPr>
        <w:t>Packets bec</w:t>
      </w:r>
      <w:r w:rsidRPr="00DA2579">
        <w:rPr>
          <w:rFonts w:ascii="Times New Roman" w:eastAsia="Noto Serif" w:hAnsi="Times New Roman" w:cs="Times New Roman"/>
          <w:color w:val="000000"/>
          <w:spacing w:val="-3"/>
          <w:sz w:val="24"/>
          <w:szCs w:val="24"/>
        </w:rPr>
        <w:t xml:space="preserve">ome </w:t>
      </w:r>
      <w:r w:rsidRPr="00DA2579">
        <w:rPr>
          <w:rFonts w:ascii="Times New Roman" w:eastAsia="Noto Serif" w:hAnsi="Times New Roman" w:cs="Times New Roman"/>
          <w:b/>
          <w:color w:val="000000"/>
          <w:spacing w:val="-17"/>
          <w:sz w:val="24"/>
          <w:szCs w:val="24"/>
        </w:rPr>
        <w:t>Frames</w:t>
      </w:r>
      <w:r w:rsidRPr="00DA2579">
        <w:rPr>
          <w:rFonts w:ascii="Times New Roman" w:eastAsia="Noto Serif" w:hAnsi="Times New Roman" w:cs="Times New Roman"/>
          <w:color w:val="000000"/>
          <w:spacing w:val="-11"/>
          <w:sz w:val="24"/>
          <w:szCs w:val="24"/>
        </w:rPr>
        <w:t xml:space="preserve"> at the Data Link layer, wrapped with </w:t>
      </w:r>
      <w:r w:rsidRPr="00DA2579">
        <w:rPr>
          <w:rFonts w:ascii="Times New Roman" w:eastAsia="Noto Serif" w:hAnsi="Times New Roman" w:cs="Times New Roman"/>
          <w:b/>
          <w:color w:val="000000"/>
          <w:spacing w:val="-11"/>
          <w:sz w:val="24"/>
          <w:szCs w:val="24"/>
        </w:rPr>
        <w:t>MAC addresses</w:t>
      </w:r>
      <w:r w:rsidRPr="00DA2579">
        <w:rPr>
          <w:rFonts w:ascii="Times New Roman" w:eastAsia="Noto Serif" w:hAnsi="Times New Roman" w:cs="Times New Roman"/>
          <w:color w:val="000000"/>
          <w:spacing w:val="-13"/>
          <w:sz w:val="24"/>
          <w:szCs w:val="24"/>
        </w:rPr>
        <w:t xml:space="preserve"> and a trailer for error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checking — enabling delivery to the correct device on the local link.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728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color w:val="000000"/>
          <w:spacing w:val="-6"/>
          <w:sz w:val="24"/>
          <w:szCs w:val="24"/>
        </w:rPr>
        <w:t xml:space="preserve">Frames become </w:t>
      </w:r>
      <w:r w:rsidRPr="00DA2579">
        <w:rPr>
          <w:rFonts w:ascii="Times New Roman" w:eastAsia="Noto Serif" w:hAnsi="Times New Roman" w:cs="Times New Roman"/>
          <w:b/>
          <w:color w:val="000000"/>
          <w:spacing w:val="-12"/>
          <w:sz w:val="24"/>
          <w:szCs w:val="24"/>
        </w:rPr>
        <w:t>Bits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 at the Physical layer — encoded as electrical, optical, or radio signals for actual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transmission. This layered encapsulation (and reverse decapsulation at the receiver) is what makes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large-scale, heterogeneous networks manageable and reliable. </w:t>
      </w:r>
    </w:p>
    <w:p w:rsidR="00303393" w:rsidRDefault="00303393">
      <w:pPr>
        <w:sectPr w:rsidR="00303393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303393" w:rsidRDefault="002E120D">
      <w:pPr>
        <w:autoSpaceDE w:val="0"/>
        <w:autoSpaceDN w:val="0"/>
        <w:spacing w:before="1274" w:after="684" w:line="320" w:lineRule="exact"/>
        <w:ind w:left="1200"/>
      </w:pPr>
      <w:r>
        <w:rPr>
          <w:rFonts w:ascii="Noto Serif" w:eastAsia="Noto Serif" w:hAnsi="Noto Serif"/>
          <w:b/>
          <w:color w:val="26215C"/>
          <w:spacing w:val="-21"/>
          <w:sz w:val="32"/>
        </w:rPr>
        <w:lastRenderedPageBreak/>
        <w:t xml:space="preserve">Question 3: Local delivery vs. global delivery </w:t>
      </w:r>
      <w:r>
        <w:rPr>
          <w:noProof/>
          <w:lang w:val="en-IN" w:eastAsia="en-IN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1123950</wp:posOffset>
            </wp:positionH>
            <wp:positionV relativeFrom="page">
              <wp:posOffset>1219200</wp:posOffset>
            </wp:positionV>
            <wp:extent cx="1651000" cy="628650"/>
            <wp:effectExtent l="0" t="0" r="0" b="0"/>
            <wp:wrapNone/>
            <wp:docPr id="6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1079500</wp:posOffset>
            </wp:positionV>
            <wp:extent cx="1911350" cy="895350"/>
            <wp:effectExtent l="0" t="0" r="0" b="0"/>
            <wp:wrapNone/>
            <wp:docPr id="65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1212850</wp:posOffset>
            </wp:positionV>
            <wp:extent cx="1651000" cy="635000"/>
            <wp:effectExtent l="0" t="0" r="0" b="0"/>
            <wp:wrapNone/>
            <wp:docPr id="6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1079500</wp:posOffset>
            </wp:positionV>
            <wp:extent cx="1905000" cy="895350"/>
            <wp:effectExtent l="0" t="0" r="0" b="0"/>
            <wp:wrapNone/>
            <wp:docPr id="6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1511300</wp:posOffset>
            </wp:positionV>
            <wp:extent cx="228600" cy="31750"/>
            <wp:effectExtent l="0" t="0" r="0" b="0"/>
            <wp:wrapNone/>
            <wp:docPr id="65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11488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1492250</wp:posOffset>
            </wp:positionV>
            <wp:extent cx="76200" cy="82550"/>
            <wp:effectExtent l="0" t="0" r="0" b="0"/>
            <wp:wrapNone/>
            <wp:docPr id="6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4883150</wp:posOffset>
            </wp:positionH>
            <wp:positionV relativeFrom="page">
              <wp:posOffset>1212850</wp:posOffset>
            </wp:positionV>
            <wp:extent cx="1911350" cy="635000"/>
            <wp:effectExtent l="0" t="0" r="0" b="0"/>
            <wp:wrapNone/>
            <wp:docPr id="66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1079500</wp:posOffset>
            </wp:positionV>
            <wp:extent cx="2152650" cy="895350"/>
            <wp:effectExtent l="0" t="0" r="0" b="0"/>
            <wp:wrapNone/>
            <wp:docPr id="6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2222500</wp:posOffset>
            </wp:positionV>
            <wp:extent cx="1657350" cy="635000"/>
            <wp:effectExtent l="0" t="0" r="0" b="0"/>
            <wp:wrapNone/>
            <wp:docPr id="6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2101850</wp:posOffset>
            </wp:positionV>
            <wp:extent cx="1911350" cy="889000"/>
            <wp:effectExtent l="0" t="0" r="0" b="0"/>
            <wp:wrapNone/>
            <wp:docPr id="6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16608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2228850</wp:posOffset>
            </wp:positionV>
            <wp:extent cx="1651000" cy="628650"/>
            <wp:effectExtent l="0" t="0" r="0" b="0"/>
            <wp:wrapNone/>
            <wp:docPr id="6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17632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2101850</wp:posOffset>
            </wp:positionV>
            <wp:extent cx="1905000" cy="889000"/>
            <wp:effectExtent l="0" t="0" r="0" b="0"/>
            <wp:wrapNone/>
            <wp:docPr id="6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18656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2533650</wp:posOffset>
            </wp:positionV>
            <wp:extent cx="228600" cy="31750"/>
            <wp:effectExtent l="0" t="0" r="0" b="0"/>
            <wp:wrapNone/>
            <wp:docPr id="66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19680" behindDoc="1" locked="0" layoutInCell="1" allowOverlap="1">
            <wp:simplePos x="0" y="0"/>
            <wp:positionH relativeFrom="page">
              <wp:posOffset>2927350</wp:posOffset>
            </wp:positionH>
            <wp:positionV relativeFrom="page">
              <wp:posOffset>2514600</wp:posOffset>
            </wp:positionV>
            <wp:extent cx="82550" cy="76200"/>
            <wp:effectExtent l="0" t="0" r="0" b="0"/>
            <wp:wrapNone/>
            <wp:docPr id="66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20704" behindDoc="1" locked="0" layoutInCell="1" allowOverlap="1">
            <wp:simplePos x="0" y="0"/>
            <wp:positionH relativeFrom="page">
              <wp:posOffset>4883150</wp:posOffset>
            </wp:positionH>
            <wp:positionV relativeFrom="page">
              <wp:posOffset>2228850</wp:posOffset>
            </wp:positionV>
            <wp:extent cx="1911350" cy="628650"/>
            <wp:effectExtent l="0" t="0" r="0" b="0"/>
            <wp:wrapNone/>
            <wp:docPr id="6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21728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2101850</wp:posOffset>
            </wp:positionV>
            <wp:extent cx="2152650" cy="889000"/>
            <wp:effectExtent l="0" t="0" r="0" b="0"/>
            <wp:wrapNone/>
            <wp:docPr id="6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22752" behindDoc="0" locked="0" layoutInCell="1" allowOverlap="1">
            <wp:simplePos x="0" y="0"/>
            <wp:positionH relativeFrom="page">
              <wp:posOffset>4654550</wp:posOffset>
            </wp:positionH>
            <wp:positionV relativeFrom="page">
              <wp:posOffset>1511300</wp:posOffset>
            </wp:positionV>
            <wp:extent cx="234950" cy="31750"/>
            <wp:effectExtent l="0" t="0" r="0" b="0"/>
            <wp:wrapNone/>
            <wp:docPr id="6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23776" behindDoc="0" locked="0" layoutInCell="1" allowOverlap="1">
            <wp:simplePos x="0" y="0"/>
            <wp:positionH relativeFrom="page">
              <wp:posOffset>4806950</wp:posOffset>
            </wp:positionH>
            <wp:positionV relativeFrom="page">
              <wp:posOffset>1492250</wp:posOffset>
            </wp:positionV>
            <wp:extent cx="82550" cy="82550"/>
            <wp:effectExtent l="0" t="0" r="0" b="0"/>
            <wp:wrapNone/>
            <wp:docPr id="6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24800" behindDoc="0" locked="0" layoutInCell="1" allowOverlap="1">
            <wp:simplePos x="0" y="0"/>
            <wp:positionH relativeFrom="page">
              <wp:posOffset>4654550</wp:posOffset>
            </wp:positionH>
            <wp:positionV relativeFrom="page">
              <wp:posOffset>2533650</wp:posOffset>
            </wp:positionV>
            <wp:extent cx="234950" cy="31750"/>
            <wp:effectExtent l="0" t="0" r="0" b="0"/>
            <wp:wrapNone/>
            <wp:docPr id="6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25824" behindDoc="0" locked="0" layoutInCell="1" allowOverlap="1">
            <wp:simplePos x="0" y="0"/>
            <wp:positionH relativeFrom="page">
              <wp:posOffset>4806950</wp:posOffset>
            </wp:positionH>
            <wp:positionV relativeFrom="page">
              <wp:posOffset>2514600</wp:posOffset>
            </wp:positionV>
            <wp:extent cx="82550" cy="76200"/>
            <wp:effectExtent l="0" t="0" r="0" b="0"/>
            <wp:wrapNone/>
            <wp:docPr id="6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68" w:type="dxa"/>
        <w:tblLayout w:type="fixed"/>
        <w:tblLook w:val="04A0" w:firstRow="1" w:lastRow="0" w:firstColumn="1" w:lastColumn="0" w:noHBand="0" w:noVBand="1"/>
      </w:tblPr>
      <w:tblGrid>
        <w:gridCol w:w="3360"/>
        <w:gridCol w:w="3040"/>
        <w:gridCol w:w="3440"/>
      </w:tblGrid>
      <w:tr w:rsidR="00303393" w:rsidRPr="00DA2579">
        <w:trPr>
          <w:trHeight w:hRule="exact" w:val="330"/>
        </w:trPr>
        <w:tc>
          <w:tcPr>
            <w:tcW w:w="3360" w:type="dxa"/>
            <w:tcMar>
              <w:left w:w="0" w:type="dxa"/>
              <w:right w:w="0" w:type="dxa"/>
            </w:tcMar>
          </w:tcPr>
          <w:p w:rsidR="00303393" w:rsidRPr="00DA2579" w:rsidRDefault="002E120D">
            <w:pPr>
              <w:autoSpaceDE w:val="0"/>
              <w:autoSpaceDN w:val="0"/>
              <w:spacing w:before="60" w:after="0" w:line="210" w:lineRule="exact"/>
              <w:ind w:right="832"/>
              <w:jc w:val="right"/>
              <w:rPr>
                <w:sz w:val="24"/>
                <w:szCs w:val="24"/>
              </w:rPr>
            </w:pPr>
            <w:r w:rsidRPr="00DA2579">
              <w:rPr>
                <w:rFonts w:ascii="Noto Serif" w:eastAsia="Noto Serif" w:hAnsi="Noto Serif"/>
                <w:b/>
                <w:color w:val="085041"/>
                <w:spacing w:val="-19"/>
                <w:sz w:val="24"/>
                <w:szCs w:val="24"/>
              </w:rPr>
              <w:t xml:space="preserve">Data link layer 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:rsidR="00303393" w:rsidRPr="00DA2579" w:rsidRDefault="002E120D">
            <w:pPr>
              <w:autoSpaceDE w:val="0"/>
              <w:autoSpaceDN w:val="0"/>
              <w:spacing w:before="60" w:after="0" w:line="210" w:lineRule="exact"/>
              <w:jc w:val="center"/>
              <w:rPr>
                <w:sz w:val="24"/>
                <w:szCs w:val="24"/>
              </w:rPr>
            </w:pPr>
            <w:r w:rsidRPr="00DA2579">
              <w:rPr>
                <w:rFonts w:ascii="Noto Serif" w:eastAsia="Noto Serif" w:hAnsi="Noto Serif"/>
                <w:b/>
                <w:color w:val="085041"/>
                <w:spacing w:val="-15"/>
                <w:sz w:val="24"/>
                <w:szCs w:val="24"/>
              </w:rPr>
              <w:t xml:space="preserve">MAC address </w:t>
            </w:r>
          </w:p>
        </w:tc>
        <w:tc>
          <w:tcPr>
            <w:tcW w:w="3440" w:type="dxa"/>
            <w:tcMar>
              <w:left w:w="0" w:type="dxa"/>
              <w:right w:w="0" w:type="dxa"/>
            </w:tcMar>
          </w:tcPr>
          <w:p w:rsidR="00303393" w:rsidRPr="00DA2579" w:rsidRDefault="002E120D">
            <w:pPr>
              <w:autoSpaceDE w:val="0"/>
              <w:autoSpaceDN w:val="0"/>
              <w:spacing w:before="60" w:after="0" w:line="210" w:lineRule="exact"/>
              <w:ind w:right="1210"/>
              <w:jc w:val="right"/>
              <w:rPr>
                <w:sz w:val="24"/>
                <w:szCs w:val="24"/>
              </w:rPr>
            </w:pPr>
            <w:r w:rsidRPr="00DA2579">
              <w:rPr>
                <w:rFonts w:ascii="Noto Serif" w:eastAsia="Noto Serif" w:hAnsi="Noto Serif"/>
                <w:b/>
                <w:color w:val="085041"/>
                <w:spacing w:val="-18"/>
                <w:sz w:val="24"/>
                <w:szCs w:val="24"/>
              </w:rPr>
              <w:t xml:space="preserve">Local delivery </w:t>
            </w:r>
          </w:p>
        </w:tc>
      </w:tr>
    </w:tbl>
    <w:p w:rsidR="00303393" w:rsidRPr="00DA2579" w:rsidRDefault="00303393">
      <w:pPr>
        <w:autoSpaceDE w:val="0"/>
        <w:autoSpaceDN w:val="0"/>
        <w:spacing w:after="0" w:line="1274" w:lineRule="exact"/>
        <w:rPr>
          <w:sz w:val="24"/>
          <w:szCs w:val="24"/>
        </w:rPr>
      </w:pPr>
    </w:p>
    <w:tbl>
      <w:tblPr>
        <w:tblW w:w="0" w:type="auto"/>
        <w:tblInd w:w="1288" w:type="dxa"/>
        <w:tblLayout w:type="fixed"/>
        <w:tblLook w:val="04A0" w:firstRow="1" w:lastRow="0" w:firstColumn="1" w:lastColumn="0" w:noHBand="0" w:noVBand="1"/>
      </w:tblPr>
      <w:tblGrid>
        <w:gridCol w:w="3400"/>
        <w:gridCol w:w="2880"/>
        <w:gridCol w:w="3580"/>
      </w:tblGrid>
      <w:tr w:rsidR="00303393" w:rsidRPr="00DA2579">
        <w:trPr>
          <w:trHeight w:hRule="exact" w:val="330"/>
        </w:trPr>
        <w:tc>
          <w:tcPr>
            <w:tcW w:w="3400" w:type="dxa"/>
            <w:tcMar>
              <w:left w:w="0" w:type="dxa"/>
              <w:right w:w="0" w:type="dxa"/>
            </w:tcMar>
          </w:tcPr>
          <w:p w:rsidR="00303393" w:rsidRPr="00DA2579" w:rsidRDefault="002E120D">
            <w:pPr>
              <w:autoSpaceDE w:val="0"/>
              <w:autoSpaceDN w:val="0"/>
              <w:spacing w:before="60" w:after="0" w:line="210" w:lineRule="exact"/>
              <w:ind w:right="894"/>
              <w:jc w:val="right"/>
              <w:rPr>
                <w:sz w:val="24"/>
                <w:szCs w:val="24"/>
              </w:rPr>
            </w:pPr>
            <w:r w:rsidRPr="00DA2579">
              <w:rPr>
                <w:rFonts w:ascii="Noto Serif" w:eastAsia="Noto Serif" w:hAnsi="Noto Serif"/>
                <w:b/>
                <w:color w:val="712B13"/>
                <w:spacing w:val="-21"/>
                <w:sz w:val="24"/>
                <w:szCs w:val="24"/>
              </w:rPr>
              <w:t xml:space="preserve">Network layer </w:t>
            </w:r>
          </w:p>
        </w:tc>
        <w:tc>
          <w:tcPr>
            <w:tcW w:w="2880" w:type="dxa"/>
            <w:tcMar>
              <w:left w:w="0" w:type="dxa"/>
              <w:right w:w="0" w:type="dxa"/>
            </w:tcMar>
          </w:tcPr>
          <w:p w:rsidR="00303393" w:rsidRPr="00DA2579" w:rsidRDefault="002E120D">
            <w:pPr>
              <w:autoSpaceDE w:val="0"/>
              <w:autoSpaceDN w:val="0"/>
              <w:spacing w:before="60" w:after="0" w:line="210" w:lineRule="exact"/>
              <w:jc w:val="center"/>
              <w:rPr>
                <w:sz w:val="24"/>
                <w:szCs w:val="24"/>
              </w:rPr>
            </w:pPr>
            <w:r w:rsidRPr="00DA2579">
              <w:rPr>
                <w:rFonts w:ascii="Noto Serif" w:eastAsia="Noto Serif" w:hAnsi="Noto Serif"/>
                <w:b/>
                <w:color w:val="712B13"/>
                <w:spacing w:val="-15"/>
                <w:sz w:val="24"/>
                <w:szCs w:val="24"/>
              </w:rPr>
              <w:t xml:space="preserve">IP address </w:t>
            </w:r>
          </w:p>
        </w:tc>
        <w:tc>
          <w:tcPr>
            <w:tcW w:w="3580" w:type="dxa"/>
            <w:tcMar>
              <w:left w:w="0" w:type="dxa"/>
              <w:right w:w="0" w:type="dxa"/>
            </w:tcMar>
          </w:tcPr>
          <w:p w:rsidR="00303393" w:rsidRPr="00DA2579" w:rsidRDefault="002E120D">
            <w:pPr>
              <w:autoSpaceDE w:val="0"/>
              <w:autoSpaceDN w:val="0"/>
              <w:spacing w:before="60" w:after="0" w:line="210" w:lineRule="exact"/>
              <w:ind w:right="1200"/>
              <w:jc w:val="right"/>
              <w:rPr>
                <w:sz w:val="24"/>
                <w:szCs w:val="24"/>
              </w:rPr>
            </w:pPr>
            <w:r w:rsidRPr="00DA2579">
              <w:rPr>
                <w:rFonts w:ascii="Noto Serif" w:eastAsia="Noto Serif" w:hAnsi="Noto Serif"/>
                <w:b/>
                <w:color w:val="712B13"/>
                <w:spacing w:val="-19"/>
                <w:sz w:val="24"/>
                <w:szCs w:val="24"/>
              </w:rPr>
              <w:t xml:space="preserve">Global delivery </w:t>
            </w:r>
          </w:p>
        </w:tc>
      </w:tr>
    </w:tbl>
    <w:p w:rsidR="001E0A3A" w:rsidRDefault="001E0A3A" w:rsidP="001E0A3A">
      <w:pPr>
        <w:autoSpaceDE w:val="0"/>
        <w:autoSpaceDN w:val="0"/>
        <w:spacing w:before="900" w:after="0" w:line="250" w:lineRule="exact"/>
      </w:pPr>
    </w:p>
    <w:p w:rsidR="00303393" w:rsidRPr="00DA2579" w:rsidRDefault="001E0A3A" w:rsidP="001E0A3A">
      <w:pPr>
        <w:autoSpaceDE w:val="0"/>
        <w:autoSpaceDN w:val="0"/>
        <w:spacing w:before="900" w:after="0" w:line="250" w:lineRule="exact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</w:t>
      </w:r>
      <w:r w:rsidR="002E120D" w:rsidRPr="00DA2579">
        <w:rPr>
          <w:rFonts w:ascii="Times New Roman" w:eastAsia="Noto Serif" w:hAnsi="Times New Roman" w:cs="Times New Roman"/>
          <w:b/>
          <w:color w:val="3C3489"/>
          <w:spacing w:val="-27"/>
          <w:sz w:val="28"/>
          <w:szCs w:val="28"/>
        </w:rPr>
        <w:t xml:space="preserve">Theory </w:t>
      </w:r>
    </w:p>
    <w:p w:rsidR="00303393" w:rsidRPr="00DA2579" w:rsidRDefault="002E120D">
      <w:pPr>
        <w:autoSpaceDE w:val="0"/>
        <w:autoSpaceDN w:val="0"/>
        <w:spacing w:before="74" w:after="0" w:line="300" w:lineRule="exact"/>
        <w:ind w:left="1200" w:right="1152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b/>
          <w:color w:val="000000"/>
          <w:spacing w:val="-11"/>
          <w:sz w:val="24"/>
          <w:szCs w:val="24"/>
        </w:rPr>
        <w:t>MAC addresses</w:t>
      </w: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 are physical/hardware addresses, meaningful only within a single </w:t>
      </w:r>
      <w:r w:rsidRPr="00DA2579">
        <w:rPr>
          <w:rFonts w:ascii="Times New Roman" w:eastAsia="Noto Serif" w:hAnsi="Times New Roman" w:cs="Times New Roman"/>
          <w:b/>
          <w:color w:val="000000"/>
          <w:spacing w:val="-15"/>
          <w:sz w:val="24"/>
          <w:szCs w:val="24"/>
        </w:rPr>
        <w:t xml:space="preserve">local network segment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b/>
          <w:color w:val="000000"/>
          <w:spacing w:val="-17"/>
          <w:sz w:val="24"/>
          <w:szCs w:val="24"/>
        </w:rPr>
        <w:t>(LAN)</w:t>
      </w:r>
      <w:r w:rsidRPr="00DA2579">
        <w:rPr>
          <w:rFonts w:ascii="Times New Roman" w:eastAsia="Noto Serif" w:hAnsi="Times New Roman" w:cs="Times New Roman"/>
          <w:color w:val="000000"/>
          <w:spacing w:val="-7"/>
          <w:sz w:val="24"/>
          <w:szCs w:val="24"/>
        </w:rPr>
        <w:t xml:space="preserve">. Switches use them to deliver frames to the correct device on that segment.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440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b/>
          <w:color w:val="000000"/>
          <w:spacing w:val="-10"/>
          <w:sz w:val="24"/>
          <w:szCs w:val="24"/>
        </w:rPr>
        <w:t>IP addresses</w:t>
      </w:r>
      <w:r w:rsidRPr="00DA2579">
        <w:rPr>
          <w:rFonts w:ascii="Times New Roman" w:eastAsia="Noto Serif" w:hAnsi="Times New Roman" w:cs="Times New Roman"/>
          <w:color w:val="000000"/>
          <w:spacing w:val="-7"/>
          <w:sz w:val="24"/>
          <w:szCs w:val="24"/>
        </w:rPr>
        <w:t xml:space="preserve"> are logical addresses identifying a device's network and host location </w:t>
      </w:r>
      <w:r w:rsidRPr="00DA2579">
        <w:rPr>
          <w:rFonts w:ascii="Times New Roman" w:eastAsia="Noto Serif" w:hAnsi="Times New Roman" w:cs="Times New Roman"/>
          <w:b/>
          <w:color w:val="000000"/>
          <w:spacing w:val="-17"/>
          <w:sz w:val="24"/>
          <w:szCs w:val="24"/>
        </w:rPr>
        <w:t>globally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, across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interconnected networks. Routers use them to forward packets network to network until they reach the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11"/>
          <w:sz w:val="24"/>
          <w:szCs w:val="24"/>
        </w:rPr>
        <w:t xml:space="preserve">destination.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152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Global delivery cannot happen without local delivery at each hop. IP decides the overall path; at every hop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5"/>
          <w:sz w:val="24"/>
          <w:szCs w:val="24"/>
        </w:rPr>
        <w:t xml:space="preserve">(source </w:t>
      </w:r>
      <w:r w:rsidRPr="00DA2579">
        <w:rPr>
          <w:rFonts w:ascii="Times New Roman" w:eastAsia="Noto Sans Symbols" w:hAnsi="Times New Roman" w:cs="Times New Roman"/>
          <w:color w:val="000000"/>
          <w:spacing w:val="-3"/>
          <w:sz w:val="24"/>
          <w:szCs w:val="24"/>
        </w:rPr>
        <w:t>→</w:t>
      </w:r>
      <w:r w:rsidRPr="00DA2579">
        <w:rPr>
          <w:rFonts w:ascii="Times New Roman" w:eastAsia="Noto Serif" w:hAnsi="Times New Roman" w:cs="Times New Roman"/>
          <w:color w:val="000000"/>
          <w:spacing w:val="-12"/>
          <w:sz w:val="24"/>
          <w:szCs w:val="24"/>
        </w:rPr>
        <w:t xml:space="preserve"> router </w:t>
      </w:r>
      <w:r w:rsidRPr="00DA2579">
        <w:rPr>
          <w:rFonts w:ascii="Times New Roman" w:eastAsia="Noto Sans Symbols" w:hAnsi="Times New Roman" w:cs="Times New Roman"/>
          <w:color w:val="000000"/>
          <w:spacing w:val="-5"/>
          <w:sz w:val="24"/>
          <w:szCs w:val="24"/>
        </w:rPr>
        <w:t>→</w:t>
      </w:r>
      <w:r w:rsidRPr="00DA2579">
        <w:rPr>
          <w:rFonts w:ascii="Times New Roman" w:eastAsia="Noto Serif" w:hAnsi="Times New Roman" w:cs="Times New Roman"/>
          <w:color w:val="000000"/>
          <w:spacing w:val="-11"/>
          <w:sz w:val="24"/>
          <w:szCs w:val="24"/>
        </w:rPr>
        <w:t xml:space="preserve"> router </w:t>
      </w:r>
      <w:r w:rsidRPr="00DA2579">
        <w:rPr>
          <w:rFonts w:ascii="Times New Roman" w:eastAsia="Noto Sans Symbols" w:hAnsi="Times New Roman" w:cs="Times New Roman"/>
          <w:color w:val="000000"/>
          <w:spacing w:val="-2"/>
          <w:sz w:val="24"/>
          <w:szCs w:val="24"/>
        </w:rPr>
        <w:t>→</w:t>
      </w:r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destination), the Data Link layer re-wraps the packet in a frame with the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7"/>
          <w:sz w:val="24"/>
          <w:szCs w:val="24"/>
        </w:rPr>
        <w:t xml:space="preserve">correct local MAC address for that segment. This repeated handoff at each router is what lets data travel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reliably across the entire internet. </w:t>
      </w:r>
    </w:p>
    <w:p w:rsidR="00303393" w:rsidRDefault="00303393">
      <w:pPr>
        <w:sectPr w:rsidR="00303393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303393" w:rsidRDefault="002E120D">
      <w:pPr>
        <w:autoSpaceDE w:val="0"/>
        <w:autoSpaceDN w:val="0"/>
        <w:spacing w:before="1274" w:after="0" w:line="320" w:lineRule="exact"/>
        <w:ind w:left="1200"/>
      </w:pPr>
      <w:r>
        <w:rPr>
          <w:rFonts w:ascii="Noto Serif" w:eastAsia="Noto Serif" w:hAnsi="Noto Serif"/>
          <w:b/>
          <w:color w:val="26215C"/>
          <w:spacing w:val="-22"/>
          <w:sz w:val="32"/>
        </w:rPr>
        <w:lastRenderedPageBreak/>
        <w:t>Questi</w:t>
      </w:r>
      <w:r>
        <w:rPr>
          <w:rFonts w:ascii="Noto Serif" w:eastAsia="Noto Serif" w:hAnsi="Noto Serif"/>
          <w:b/>
          <w:color w:val="26215C"/>
          <w:spacing w:val="-22"/>
          <w:sz w:val="32"/>
        </w:rPr>
        <w:t xml:space="preserve">on 4: Error control across layers </w:t>
      </w:r>
      <w:r>
        <w:rPr>
          <w:noProof/>
          <w:lang w:val="en-IN" w:eastAsia="en-IN"/>
        </w:rPr>
        <w:drawing>
          <wp:anchor distT="0" distB="0" distL="0" distR="0" simplePos="0" relativeHeight="251726848" behindDoc="1" locked="0" layoutInCell="1" allowOverlap="1" wp14:anchorId="048C5294" wp14:editId="16489D1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27872" behindDoc="1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1162050</wp:posOffset>
            </wp:positionV>
            <wp:extent cx="2533650" cy="508000"/>
            <wp:effectExtent l="0" t="0" r="0" b="0"/>
            <wp:wrapNone/>
            <wp:docPr id="6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28896" behindDoc="1" locked="0" layoutInCell="1" allowOverlap="1">
            <wp:simplePos x="0" y="0"/>
            <wp:positionH relativeFrom="page">
              <wp:posOffset>2559050</wp:posOffset>
            </wp:positionH>
            <wp:positionV relativeFrom="page">
              <wp:posOffset>1035050</wp:posOffset>
            </wp:positionV>
            <wp:extent cx="2794000" cy="768350"/>
            <wp:effectExtent l="0" t="0" r="0" b="0"/>
            <wp:wrapNone/>
            <wp:docPr id="6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29920" behindDoc="1" locked="0" layoutInCell="1" allowOverlap="1">
            <wp:simplePos x="0" y="0"/>
            <wp:positionH relativeFrom="page">
              <wp:posOffset>908050</wp:posOffset>
            </wp:positionH>
            <wp:positionV relativeFrom="page">
              <wp:posOffset>2152650</wp:posOffset>
            </wp:positionV>
            <wp:extent cx="2540000" cy="584200"/>
            <wp:effectExtent l="0" t="0" r="0" b="0"/>
            <wp:wrapNone/>
            <wp:docPr id="6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30944" behindDoc="1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2025650</wp:posOffset>
            </wp:positionV>
            <wp:extent cx="2800350" cy="844550"/>
            <wp:effectExtent l="0" t="0" r="0" b="0"/>
            <wp:wrapNone/>
            <wp:docPr id="6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31968" behindDoc="1" locked="0" layoutInCell="1" allowOverlap="1">
            <wp:simplePos x="0" y="0"/>
            <wp:positionH relativeFrom="page">
              <wp:posOffset>4464050</wp:posOffset>
            </wp:positionH>
            <wp:positionV relativeFrom="page">
              <wp:posOffset>2152650</wp:posOffset>
            </wp:positionV>
            <wp:extent cx="2540000" cy="584200"/>
            <wp:effectExtent l="0" t="0" r="0" b="0"/>
            <wp:wrapNone/>
            <wp:docPr id="6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32992" behindDoc="1" locked="0" layoutInCell="1" allowOverlap="1">
            <wp:simplePos x="0" y="0"/>
            <wp:positionH relativeFrom="page">
              <wp:posOffset>4337050</wp:posOffset>
            </wp:positionH>
            <wp:positionV relativeFrom="page">
              <wp:posOffset>2025650</wp:posOffset>
            </wp:positionV>
            <wp:extent cx="2800350" cy="844550"/>
            <wp:effectExtent l="0" t="0" r="0" b="0"/>
            <wp:wrapNone/>
            <wp:docPr id="6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34016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1949450</wp:posOffset>
            </wp:positionV>
            <wp:extent cx="31750" cy="203200"/>
            <wp:effectExtent l="0" t="0" r="0" b="0"/>
            <wp:wrapNone/>
            <wp:docPr id="68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35040" behindDoc="1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2076450</wp:posOffset>
            </wp:positionV>
            <wp:extent cx="82550" cy="76200"/>
            <wp:effectExtent l="0" t="0" r="0" b="0"/>
            <wp:wrapNone/>
            <wp:docPr id="6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36064" behindDoc="1" locked="0" layoutInCell="1" allowOverlap="1">
            <wp:simplePos x="0" y="0"/>
            <wp:positionH relativeFrom="page">
              <wp:posOffset>5721350</wp:posOffset>
            </wp:positionH>
            <wp:positionV relativeFrom="page">
              <wp:posOffset>1949450</wp:posOffset>
            </wp:positionV>
            <wp:extent cx="31750" cy="203200"/>
            <wp:effectExtent l="0" t="0" r="0" b="0"/>
            <wp:wrapNone/>
            <wp:docPr id="6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37088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2076450</wp:posOffset>
            </wp:positionV>
            <wp:extent cx="82550" cy="76200"/>
            <wp:effectExtent l="0" t="0" r="0" b="0"/>
            <wp:wrapNone/>
            <wp:docPr id="68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38112" behindDoc="1" locked="0" layoutInCell="1" allowOverlap="1">
            <wp:simplePos x="0" y="0"/>
            <wp:positionH relativeFrom="page">
              <wp:posOffset>908050</wp:posOffset>
            </wp:positionH>
            <wp:positionV relativeFrom="page">
              <wp:posOffset>2940050</wp:posOffset>
            </wp:positionV>
            <wp:extent cx="2540000" cy="584200"/>
            <wp:effectExtent l="0" t="0" r="0" b="0"/>
            <wp:wrapNone/>
            <wp:docPr id="6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39136" behindDoc="1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2813050</wp:posOffset>
            </wp:positionV>
            <wp:extent cx="2800350" cy="844550"/>
            <wp:effectExtent l="0" t="0" r="0" b="0"/>
            <wp:wrapNone/>
            <wp:docPr id="6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40160" behindDoc="1" locked="0" layoutInCell="1" allowOverlap="1">
            <wp:simplePos x="0" y="0"/>
            <wp:positionH relativeFrom="page">
              <wp:posOffset>4464050</wp:posOffset>
            </wp:positionH>
            <wp:positionV relativeFrom="page">
              <wp:posOffset>2940050</wp:posOffset>
            </wp:positionV>
            <wp:extent cx="2540000" cy="584200"/>
            <wp:effectExtent l="0" t="0" r="0" b="0"/>
            <wp:wrapNone/>
            <wp:docPr id="6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41184" behindDoc="1" locked="0" layoutInCell="1" allowOverlap="1">
            <wp:simplePos x="0" y="0"/>
            <wp:positionH relativeFrom="page">
              <wp:posOffset>4337050</wp:posOffset>
            </wp:positionH>
            <wp:positionV relativeFrom="page">
              <wp:posOffset>2813050</wp:posOffset>
            </wp:positionV>
            <wp:extent cx="2800350" cy="844550"/>
            <wp:effectExtent l="0" t="0" r="0" b="0"/>
            <wp:wrapNone/>
            <wp:docPr id="6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42208" behindDoc="0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2743200</wp:posOffset>
            </wp:positionV>
            <wp:extent cx="31750" cy="203200"/>
            <wp:effectExtent l="0" t="0" r="0" b="0"/>
            <wp:wrapNone/>
            <wp:docPr id="6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43232" behindDoc="0" locked="0" layoutInCell="1" allowOverlap="1">
            <wp:simplePos x="0" y="0"/>
            <wp:positionH relativeFrom="page">
              <wp:posOffset>2139950</wp:posOffset>
            </wp:positionH>
            <wp:positionV relativeFrom="page">
              <wp:posOffset>2863850</wp:posOffset>
            </wp:positionV>
            <wp:extent cx="82550" cy="82550"/>
            <wp:effectExtent l="0" t="0" r="0" b="0"/>
            <wp:wrapNone/>
            <wp:docPr id="69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44256" behindDoc="0" locked="0" layoutInCell="1" allowOverlap="1">
            <wp:simplePos x="0" y="0"/>
            <wp:positionH relativeFrom="page">
              <wp:posOffset>5721350</wp:posOffset>
            </wp:positionH>
            <wp:positionV relativeFrom="page">
              <wp:posOffset>2743200</wp:posOffset>
            </wp:positionV>
            <wp:extent cx="31750" cy="203200"/>
            <wp:effectExtent l="0" t="0" r="0" b="0"/>
            <wp:wrapNone/>
            <wp:docPr id="69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45280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2863850</wp:posOffset>
            </wp:positionV>
            <wp:extent cx="82550" cy="82550"/>
            <wp:effectExtent l="0" t="0" r="0" b="0"/>
            <wp:wrapNone/>
            <wp:docPr id="69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3393" w:rsidRPr="00DA2579" w:rsidRDefault="002E120D">
      <w:pPr>
        <w:autoSpaceDE w:val="0"/>
        <w:autoSpaceDN w:val="0"/>
        <w:spacing w:before="564" w:after="272" w:line="210" w:lineRule="exact"/>
        <w:ind w:right="546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444441"/>
          <w:spacing w:val="-22"/>
          <w:sz w:val="24"/>
          <w:szCs w:val="24"/>
        </w:rPr>
        <w:t xml:space="preserve">Error control </w:t>
      </w:r>
    </w:p>
    <w:tbl>
      <w:tblPr>
        <w:tblW w:w="0" w:type="auto"/>
        <w:tblInd w:w="3544" w:type="dxa"/>
        <w:tblLayout w:type="fixed"/>
        <w:tblLook w:val="04A0" w:firstRow="1" w:lastRow="0" w:firstColumn="1" w:lastColumn="0" w:noHBand="0" w:noVBand="1"/>
      </w:tblPr>
      <w:tblGrid>
        <w:gridCol w:w="2693"/>
        <w:gridCol w:w="2847"/>
      </w:tblGrid>
      <w:tr w:rsidR="00303393" w:rsidRPr="00DA2579" w:rsidTr="00DA2579">
        <w:trPr>
          <w:trHeight w:hRule="exact" w:val="625"/>
        </w:trPr>
        <w:tc>
          <w:tcPr>
            <w:tcW w:w="2693" w:type="dxa"/>
            <w:tcBorders>
              <w:bottom w:val="single" w:sz="2" w:space="0" w:color="72726B"/>
              <w:right w:val="single" w:sz="3" w:space="0" w:color="72726B"/>
            </w:tcBorders>
            <w:tcMar>
              <w:left w:w="0" w:type="dxa"/>
              <w:right w:w="0" w:type="dxa"/>
            </w:tcMar>
          </w:tcPr>
          <w:p w:rsidR="00303393" w:rsidRPr="00DA2579" w:rsidRDefault="00303393">
            <w:pPr>
              <w:rPr>
                <w:sz w:val="24"/>
                <w:szCs w:val="24"/>
              </w:rPr>
            </w:pPr>
          </w:p>
        </w:tc>
        <w:tc>
          <w:tcPr>
            <w:tcW w:w="2847" w:type="dxa"/>
            <w:tcBorders>
              <w:left w:val="single" w:sz="3" w:space="0" w:color="72726B"/>
              <w:bottom w:val="single" w:sz="2" w:space="0" w:color="72726B"/>
            </w:tcBorders>
            <w:tcMar>
              <w:left w:w="0" w:type="dxa"/>
              <w:right w:w="0" w:type="dxa"/>
            </w:tcMar>
          </w:tcPr>
          <w:p w:rsidR="00303393" w:rsidRPr="00DA2579" w:rsidRDefault="00303393">
            <w:pPr>
              <w:rPr>
                <w:sz w:val="24"/>
                <w:szCs w:val="24"/>
              </w:rPr>
            </w:pPr>
          </w:p>
        </w:tc>
      </w:tr>
    </w:tbl>
    <w:p w:rsidR="00303393" w:rsidRPr="00DA2579" w:rsidRDefault="00303393">
      <w:pPr>
        <w:autoSpaceDE w:val="0"/>
        <w:autoSpaceDN w:val="0"/>
        <w:spacing w:after="0" w:line="20" w:lineRule="exact"/>
        <w:rPr>
          <w:sz w:val="24"/>
          <w:szCs w:val="24"/>
        </w:rPr>
      </w:pPr>
    </w:p>
    <w:p w:rsidR="00303393" w:rsidRPr="00DA2579" w:rsidRDefault="002E120D">
      <w:pPr>
        <w:tabs>
          <w:tab w:val="left" w:pos="8264"/>
        </w:tabs>
        <w:autoSpaceDE w:val="0"/>
        <w:autoSpaceDN w:val="0"/>
        <w:spacing w:before="674" w:after="0" w:line="210" w:lineRule="exact"/>
        <w:ind w:left="2714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0C447C"/>
          <w:spacing w:val="-19"/>
          <w:sz w:val="24"/>
          <w:szCs w:val="24"/>
        </w:rPr>
        <w:t xml:space="preserve">Data link layer </w:t>
      </w:r>
      <w:r w:rsidRPr="00DA2579">
        <w:rPr>
          <w:sz w:val="24"/>
          <w:szCs w:val="24"/>
        </w:rPr>
        <w:tab/>
      </w:r>
      <w:r w:rsidRPr="00DA2579">
        <w:rPr>
          <w:rFonts w:ascii="Noto Serif" w:eastAsia="Noto Serif" w:hAnsi="Noto Serif"/>
          <w:b/>
          <w:color w:val="27500A"/>
          <w:spacing w:val="-19"/>
          <w:sz w:val="24"/>
          <w:szCs w:val="24"/>
        </w:rPr>
        <w:t xml:space="preserve">Transport layer </w:t>
      </w:r>
    </w:p>
    <w:p w:rsidR="00303393" w:rsidRPr="00DA2579" w:rsidRDefault="002E120D">
      <w:pPr>
        <w:tabs>
          <w:tab w:val="left" w:pos="8234"/>
        </w:tabs>
        <w:autoSpaceDE w:val="0"/>
        <w:autoSpaceDN w:val="0"/>
        <w:spacing w:before="1036" w:after="0" w:line="210" w:lineRule="exact"/>
        <w:ind w:left="2684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0C447C"/>
          <w:spacing w:val="-19"/>
          <w:sz w:val="24"/>
          <w:szCs w:val="24"/>
        </w:rPr>
        <w:t xml:space="preserve">Error detection </w:t>
      </w:r>
      <w:r w:rsidRPr="00DA2579">
        <w:rPr>
          <w:sz w:val="24"/>
          <w:szCs w:val="24"/>
        </w:rPr>
        <w:tab/>
      </w:r>
      <w:r w:rsidRPr="00DA2579">
        <w:rPr>
          <w:rFonts w:ascii="Noto Serif" w:eastAsia="Noto Serif" w:hAnsi="Noto Serif"/>
          <w:b/>
          <w:color w:val="27500A"/>
          <w:spacing w:val="-21"/>
          <w:sz w:val="24"/>
          <w:szCs w:val="24"/>
        </w:rPr>
        <w:t xml:space="preserve">Error correction </w:t>
      </w:r>
    </w:p>
    <w:p w:rsidR="00303393" w:rsidRPr="00DA2579" w:rsidRDefault="002E120D">
      <w:pPr>
        <w:autoSpaceDE w:val="0"/>
        <w:autoSpaceDN w:val="0"/>
        <w:spacing w:before="1506" w:after="0" w:line="250" w:lineRule="exact"/>
        <w:ind w:left="1200"/>
        <w:rPr>
          <w:rFonts w:ascii="Times New Roman" w:hAnsi="Times New Roman" w:cs="Times New Roman"/>
          <w:sz w:val="28"/>
          <w:szCs w:val="28"/>
        </w:rPr>
      </w:pPr>
      <w:r w:rsidRPr="00DA2579">
        <w:rPr>
          <w:rFonts w:ascii="Times New Roman" w:eastAsia="Noto Serif" w:hAnsi="Times New Roman" w:cs="Times New Roman"/>
          <w:b/>
          <w:color w:val="3C3489"/>
          <w:spacing w:val="-27"/>
          <w:sz w:val="28"/>
          <w:szCs w:val="28"/>
        </w:rPr>
        <w:t xml:space="preserve">Theory </w:t>
      </w:r>
    </w:p>
    <w:p w:rsidR="00303393" w:rsidRPr="00DA2579" w:rsidRDefault="002E120D">
      <w:pPr>
        <w:autoSpaceDE w:val="0"/>
        <w:autoSpaceDN w:val="0"/>
        <w:spacing w:before="74" w:after="0" w:line="300" w:lineRule="exact"/>
        <w:ind w:left="1200" w:right="1008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b/>
          <w:color w:val="000000"/>
          <w:spacing w:val="-18"/>
          <w:sz w:val="24"/>
          <w:szCs w:val="24"/>
        </w:rPr>
        <w:t>Data Link (Error Detection</w:t>
      </w:r>
      <w:proofErr w:type="gramStart"/>
      <w:r w:rsidRPr="00DA2579">
        <w:rPr>
          <w:rFonts w:ascii="Times New Roman" w:eastAsia="Noto Serif" w:hAnsi="Times New Roman" w:cs="Times New Roman"/>
          <w:b/>
          <w:color w:val="000000"/>
          <w:spacing w:val="-18"/>
          <w:sz w:val="24"/>
          <w:szCs w:val="24"/>
        </w:rPr>
        <w:t>)</w:t>
      </w:r>
      <w:r w:rsidRPr="00DA2579">
        <w:rPr>
          <w:rFonts w:ascii="Times New Roman" w:eastAsia="Noto Serif" w:hAnsi="Times New Roman" w:cs="Times New Roman"/>
          <w:color w:val="000000"/>
          <w:spacing w:val="-7"/>
          <w:sz w:val="24"/>
          <w:szCs w:val="24"/>
        </w:rPr>
        <w:t xml:space="preserve"> :</w:t>
      </w:r>
      <w:proofErr w:type="gramEnd"/>
      <w:r w:rsidRPr="00DA2579">
        <w:rPr>
          <w:rFonts w:ascii="Times New Roman" w:eastAsia="Noto Serif" w:hAnsi="Times New Roman" w:cs="Times New Roman"/>
          <w:color w:val="000000"/>
          <w:spacing w:val="-7"/>
          <w:sz w:val="24"/>
          <w:szCs w:val="24"/>
        </w:rPr>
        <w:t xml:space="preserve"> uses CRC/checksums to detect corruption over a single physical link. It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typically only detects errors and discards the bad frame — it does not guarantee end-to-end retransmission.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152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b/>
          <w:color w:val="000000"/>
          <w:spacing w:val="-17"/>
          <w:sz w:val="24"/>
          <w:szCs w:val="24"/>
        </w:rPr>
        <w:t>Transport (Error Correction/Recovery</w:t>
      </w:r>
      <w:proofErr w:type="gramStart"/>
      <w:r w:rsidRPr="00DA2579">
        <w:rPr>
          <w:rFonts w:ascii="Times New Roman" w:eastAsia="Noto Serif" w:hAnsi="Times New Roman" w:cs="Times New Roman"/>
          <w:b/>
          <w:color w:val="000000"/>
          <w:spacing w:val="-17"/>
          <w:sz w:val="24"/>
          <w:szCs w:val="24"/>
        </w:rPr>
        <w:t>)</w:t>
      </w:r>
      <w:r w:rsidRPr="00DA2579">
        <w:rPr>
          <w:rFonts w:ascii="Times New Roman" w:eastAsia="Noto Serif" w:hAnsi="Times New Roman" w:cs="Times New Roman"/>
          <w:color w:val="000000"/>
          <w:spacing w:val="-6"/>
          <w:sz w:val="24"/>
          <w:szCs w:val="24"/>
        </w:rPr>
        <w:t xml:space="preserve"> :</w:t>
      </w:r>
      <w:proofErr w:type="gramEnd"/>
      <w:r w:rsidRPr="00DA2579">
        <w:rPr>
          <w:rFonts w:ascii="Times New Roman" w:eastAsia="Noto Serif" w:hAnsi="Times New Roman" w:cs="Times New Roman"/>
          <w:color w:val="000000"/>
          <w:spacing w:val="-6"/>
          <w:sz w:val="24"/>
          <w:szCs w:val="24"/>
        </w:rPr>
        <w:t xml:space="preserve"> uses checksums, acknowledgments, sequence numbers, and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7"/>
          <w:sz w:val="24"/>
          <w:szCs w:val="24"/>
        </w:rPr>
        <w:t xml:space="preserve">retransmission (e.g. TCP) to ensure the complete end-to-end message eventually arrives correct, even if a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frame was lost or corrupted somewhere along the path.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008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This is defense-in-depth: Data Link catches problems early, close to where they occur, </w:t>
      </w:r>
      <w:proofErr w:type="gramStart"/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>prevent</w:t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ing bad data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>from</w:t>
      </w:r>
      <w:proofErr w:type="gramEnd"/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 being forwarded further. Transport compensates by working end-to-end, since Data Link alone cannot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guarantee the message survives multiple hops intact. Together they balance efficiency with reliability. </w:t>
      </w:r>
    </w:p>
    <w:p w:rsidR="00303393" w:rsidRDefault="00303393">
      <w:pPr>
        <w:sectPr w:rsidR="00303393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303393" w:rsidRPr="00DA2579" w:rsidRDefault="002E120D" w:rsidP="00DA2579">
      <w:pPr>
        <w:autoSpaceDE w:val="0"/>
        <w:autoSpaceDN w:val="0"/>
        <w:spacing w:before="1274" w:after="0" w:line="320" w:lineRule="exact"/>
        <w:ind w:left="1200"/>
        <w:rPr>
          <w:rFonts w:ascii="Noto Serif" w:eastAsia="Noto Serif" w:hAnsi="Noto Serif"/>
          <w:b/>
          <w:color w:val="26215C"/>
          <w:spacing w:val="-20"/>
          <w:sz w:val="32"/>
        </w:rPr>
      </w:pPr>
      <w:r>
        <w:rPr>
          <w:rFonts w:ascii="Noto Serif" w:eastAsia="Noto Serif" w:hAnsi="Noto Serif"/>
          <w:b/>
          <w:color w:val="26215C"/>
          <w:spacing w:val="-20"/>
          <w:sz w:val="32"/>
        </w:rPr>
        <w:lastRenderedPageBreak/>
        <w:t>Question 5: Web brow</w:t>
      </w:r>
      <w:r>
        <w:rPr>
          <w:rFonts w:ascii="Noto Serif" w:eastAsia="Noto Serif" w:hAnsi="Noto Serif"/>
          <w:b/>
          <w:color w:val="26215C"/>
          <w:spacing w:val="-20"/>
          <w:sz w:val="32"/>
        </w:rPr>
        <w:t xml:space="preserve">sing across OSI layers </w:t>
      </w:r>
      <w:r>
        <w:rPr>
          <w:noProof/>
          <w:lang w:val="en-IN" w:eastAsia="en-IN"/>
        </w:rPr>
        <w:drawing>
          <wp:anchor distT="0" distB="0" distL="0" distR="0" simplePos="0" relativeHeight="251746304" behindDoc="1" locked="0" layoutInCell="1" allowOverlap="1" wp14:anchorId="655E4E4A" wp14:editId="6DEE511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9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47328" behindDoc="1" locked="0" layoutInCell="1" allowOverlap="1" wp14:anchorId="6AA8B27E" wp14:editId="64D48A53">
            <wp:simplePos x="0" y="0"/>
            <wp:positionH relativeFrom="page">
              <wp:posOffset>1416050</wp:posOffset>
            </wp:positionH>
            <wp:positionV relativeFrom="page">
              <wp:posOffset>1162050</wp:posOffset>
            </wp:positionV>
            <wp:extent cx="5080000" cy="584200"/>
            <wp:effectExtent l="0" t="0" r="0" b="0"/>
            <wp:wrapNone/>
            <wp:docPr id="6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48352" behindDoc="1" locked="0" layoutInCell="1" allowOverlap="1" wp14:anchorId="48CB8A56" wp14:editId="4386EC92">
            <wp:simplePos x="0" y="0"/>
            <wp:positionH relativeFrom="page">
              <wp:posOffset>1295400</wp:posOffset>
            </wp:positionH>
            <wp:positionV relativeFrom="page">
              <wp:posOffset>1035050</wp:posOffset>
            </wp:positionV>
            <wp:extent cx="5334000" cy="844550"/>
            <wp:effectExtent l="0" t="0" r="0" b="0"/>
            <wp:wrapNone/>
            <wp:docPr id="6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49376" behindDoc="1" locked="0" layoutInCell="1" allowOverlap="1" wp14:anchorId="2A2E6306" wp14:editId="5099A9AE">
            <wp:simplePos x="0" y="0"/>
            <wp:positionH relativeFrom="page">
              <wp:posOffset>1416050</wp:posOffset>
            </wp:positionH>
            <wp:positionV relativeFrom="page">
              <wp:posOffset>1905000</wp:posOffset>
            </wp:positionV>
            <wp:extent cx="5080000" cy="584200"/>
            <wp:effectExtent l="0" t="0" r="0" b="0"/>
            <wp:wrapNone/>
            <wp:docPr id="6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50400" behindDoc="1" locked="0" layoutInCell="1" allowOverlap="1" wp14:anchorId="320F6382" wp14:editId="13695044">
            <wp:simplePos x="0" y="0"/>
            <wp:positionH relativeFrom="page">
              <wp:posOffset>1295400</wp:posOffset>
            </wp:positionH>
            <wp:positionV relativeFrom="page">
              <wp:posOffset>1771650</wp:posOffset>
            </wp:positionV>
            <wp:extent cx="5334000" cy="838200"/>
            <wp:effectExtent l="0" t="0" r="0" b="0"/>
            <wp:wrapNone/>
            <wp:docPr id="6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51424" behindDoc="1" locked="0" layoutInCell="1" allowOverlap="1" wp14:anchorId="4A38F29B" wp14:editId="05BFFD1A">
            <wp:simplePos x="0" y="0"/>
            <wp:positionH relativeFrom="page">
              <wp:posOffset>1416050</wp:posOffset>
            </wp:positionH>
            <wp:positionV relativeFrom="page">
              <wp:posOffset>2635250</wp:posOffset>
            </wp:positionV>
            <wp:extent cx="5080000" cy="584200"/>
            <wp:effectExtent l="0" t="0" r="0" b="0"/>
            <wp:wrapNone/>
            <wp:docPr id="7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52448" behindDoc="1" locked="0" layoutInCell="1" allowOverlap="1" wp14:anchorId="315D8B4A" wp14:editId="6CB55C3D">
            <wp:simplePos x="0" y="0"/>
            <wp:positionH relativeFrom="page">
              <wp:posOffset>1295400</wp:posOffset>
            </wp:positionH>
            <wp:positionV relativeFrom="page">
              <wp:posOffset>2514600</wp:posOffset>
            </wp:positionV>
            <wp:extent cx="5334000" cy="838200"/>
            <wp:effectExtent l="0" t="0" r="0" b="0"/>
            <wp:wrapNone/>
            <wp:docPr id="7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53472" behindDoc="1" locked="0" layoutInCell="1" allowOverlap="1" wp14:anchorId="04A07F82" wp14:editId="1C484EB5">
            <wp:simplePos x="0" y="0"/>
            <wp:positionH relativeFrom="page">
              <wp:posOffset>1416050</wp:posOffset>
            </wp:positionH>
            <wp:positionV relativeFrom="page">
              <wp:posOffset>3371850</wp:posOffset>
            </wp:positionV>
            <wp:extent cx="5080000" cy="584200"/>
            <wp:effectExtent l="0" t="0" r="0" b="0"/>
            <wp:wrapNone/>
            <wp:docPr id="7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54496" behindDoc="1" locked="0" layoutInCell="1" allowOverlap="1" wp14:anchorId="1D003D3D" wp14:editId="2D3A0B94">
            <wp:simplePos x="0" y="0"/>
            <wp:positionH relativeFrom="page">
              <wp:posOffset>1295400</wp:posOffset>
            </wp:positionH>
            <wp:positionV relativeFrom="page">
              <wp:posOffset>3244850</wp:posOffset>
            </wp:positionV>
            <wp:extent cx="5334000" cy="844550"/>
            <wp:effectExtent l="0" t="0" r="0" b="0"/>
            <wp:wrapNone/>
            <wp:docPr id="70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55520" behindDoc="1" locked="0" layoutInCell="1" allowOverlap="1" wp14:anchorId="26DAEC02" wp14:editId="379CC7E4">
            <wp:simplePos x="0" y="0"/>
            <wp:positionH relativeFrom="page">
              <wp:posOffset>1416050</wp:posOffset>
            </wp:positionH>
            <wp:positionV relativeFrom="page">
              <wp:posOffset>4114800</wp:posOffset>
            </wp:positionV>
            <wp:extent cx="5080000" cy="584200"/>
            <wp:effectExtent l="0" t="0" r="0" b="0"/>
            <wp:wrapNone/>
            <wp:docPr id="7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56544" behindDoc="1" locked="0" layoutInCell="1" allowOverlap="1" wp14:anchorId="14AD5464" wp14:editId="588B3CA5">
            <wp:simplePos x="0" y="0"/>
            <wp:positionH relativeFrom="page">
              <wp:posOffset>1295400</wp:posOffset>
            </wp:positionH>
            <wp:positionV relativeFrom="page">
              <wp:posOffset>3981450</wp:posOffset>
            </wp:positionV>
            <wp:extent cx="5334000" cy="838200"/>
            <wp:effectExtent l="0" t="0" r="0" b="0"/>
            <wp:wrapNone/>
            <wp:docPr id="7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57568" behindDoc="1" locked="0" layoutInCell="1" allowOverlap="1" wp14:anchorId="70A2683F" wp14:editId="21861EB7">
            <wp:simplePos x="0" y="0"/>
            <wp:positionH relativeFrom="page">
              <wp:posOffset>1416050</wp:posOffset>
            </wp:positionH>
            <wp:positionV relativeFrom="page">
              <wp:posOffset>4845050</wp:posOffset>
            </wp:positionV>
            <wp:extent cx="5080000" cy="584200"/>
            <wp:effectExtent l="0" t="0" r="0" b="0"/>
            <wp:wrapNone/>
            <wp:docPr id="70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58592" behindDoc="1" locked="0" layoutInCell="1" allowOverlap="1" wp14:anchorId="315526A0" wp14:editId="2AB7A14B">
            <wp:simplePos x="0" y="0"/>
            <wp:positionH relativeFrom="page">
              <wp:posOffset>1295400</wp:posOffset>
            </wp:positionH>
            <wp:positionV relativeFrom="page">
              <wp:posOffset>4724400</wp:posOffset>
            </wp:positionV>
            <wp:extent cx="5334000" cy="838200"/>
            <wp:effectExtent l="0" t="0" r="0" b="0"/>
            <wp:wrapNone/>
            <wp:docPr id="7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59616" behindDoc="1" locked="0" layoutInCell="1" allowOverlap="1" wp14:anchorId="61B37391" wp14:editId="3C6559CB">
            <wp:simplePos x="0" y="0"/>
            <wp:positionH relativeFrom="page">
              <wp:posOffset>1416050</wp:posOffset>
            </wp:positionH>
            <wp:positionV relativeFrom="page">
              <wp:posOffset>5581650</wp:posOffset>
            </wp:positionV>
            <wp:extent cx="5080000" cy="584200"/>
            <wp:effectExtent l="0" t="0" r="0" b="0"/>
            <wp:wrapNone/>
            <wp:docPr id="7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60640" behindDoc="1" locked="0" layoutInCell="1" allowOverlap="1" wp14:anchorId="17328B9A" wp14:editId="09225808">
            <wp:simplePos x="0" y="0"/>
            <wp:positionH relativeFrom="page">
              <wp:posOffset>1295400</wp:posOffset>
            </wp:positionH>
            <wp:positionV relativeFrom="page">
              <wp:posOffset>5454650</wp:posOffset>
            </wp:positionV>
            <wp:extent cx="5334000" cy="844550"/>
            <wp:effectExtent l="0" t="0" r="0" b="0"/>
            <wp:wrapNone/>
            <wp:docPr id="7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61664" behindDoc="0" locked="0" layoutInCell="1" allowOverlap="1" wp14:anchorId="0597F085" wp14:editId="30F2C7FA">
            <wp:simplePos x="0" y="0"/>
            <wp:positionH relativeFrom="page">
              <wp:posOffset>3937000</wp:posOffset>
            </wp:positionH>
            <wp:positionV relativeFrom="page">
              <wp:posOffset>1746250</wp:posOffset>
            </wp:positionV>
            <wp:extent cx="38100" cy="158750"/>
            <wp:effectExtent l="0" t="0" r="0" b="0"/>
            <wp:wrapNone/>
            <wp:docPr id="7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62688" behindDoc="0" locked="0" layoutInCell="1" allowOverlap="1" wp14:anchorId="6CEE9B5B" wp14:editId="18CAF496">
            <wp:simplePos x="0" y="0"/>
            <wp:positionH relativeFrom="page">
              <wp:posOffset>3917950</wp:posOffset>
            </wp:positionH>
            <wp:positionV relativeFrom="page">
              <wp:posOffset>1822450</wp:posOffset>
            </wp:positionV>
            <wp:extent cx="82550" cy="82550"/>
            <wp:effectExtent l="0" t="0" r="0" b="0"/>
            <wp:wrapNone/>
            <wp:docPr id="7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63712" behindDoc="0" locked="0" layoutInCell="1" allowOverlap="1" wp14:anchorId="3D15E227" wp14:editId="0B91CCD6">
            <wp:simplePos x="0" y="0"/>
            <wp:positionH relativeFrom="page">
              <wp:posOffset>3937000</wp:posOffset>
            </wp:positionH>
            <wp:positionV relativeFrom="page">
              <wp:posOffset>2482850</wp:posOffset>
            </wp:positionV>
            <wp:extent cx="38100" cy="158750"/>
            <wp:effectExtent l="0" t="0" r="0" b="0"/>
            <wp:wrapNone/>
            <wp:docPr id="7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64736" behindDoc="0" locked="0" layoutInCell="1" allowOverlap="1" wp14:anchorId="736BD8F9" wp14:editId="0B6FC13F">
            <wp:simplePos x="0" y="0"/>
            <wp:positionH relativeFrom="page">
              <wp:posOffset>3917950</wp:posOffset>
            </wp:positionH>
            <wp:positionV relativeFrom="page">
              <wp:posOffset>2559050</wp:posOffset>
            </wp:positionV>
            <wp:extent cx="82550" cy="82550"/>
            <wp:effectExtent l="0" t="0" r="0" b="0"/>
            <wp:wrapNone/>
            <wp:docPr id="7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65760" behindDoc="0" locked="0" layoutInCell="1" allowOverlap="1" wp14:anchorId="595539DE" wp14:editId="3599EB64">
            <wp:simplePos x="0" y="0"/>
            <wp:positionH relativeFrom="page">
              <wp:posOffset>3937000</wp:posOffset>
            </wp:positionH>
            <wp:positionV relativeFrom="page">
              <wp:posOffset>3213100</wp:posOffset>
            </wp:positionV>
            <wp:extent cx="38100" cy="158750"/>
            <wp:effectExtent l="0" t="0" r="0" b="0"/>
            <wp:wrapNone/>
            <wp:docPr id="7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66784" behindDoc="0" locked="0" layoutInCell="1" allowOverlap="1" wp14:anchorId="6CE82AD3" wp14:editId="21BFD624">
            <wp:simplePos x="0" y="0"/>
            <wp:positionH relativeFrom="page">
              <wp:posOffset>3917950</wp:posOffset>
            </wp:positionH>
            <wp:positionV relativeFrom="page">
              <wp:posOffset>3289300</wp:posOffset>
            </wp:positionV>
            <wp:extent cx="82550" cy="82550"/>
            <wp:effectExtent l="0" t="0" r="0" b="0"/>
            <wp:wrapNone/>
            <wp:docPr id="7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67808" behindDoc="0" locked="0" layoutInCell="1" allowOverlap="1" wp14:anchorId="5786F5B9" wp14:editId="6F8DA175">
            <wp:simplePos x="0" y="0"/>
            <wp:positionH relativeFrom="page">
              <wp:posOffset>3937000</wp:posOffset>
            </wp:positionH>
            <wp:positionV relativeFrom="page">
              <wp:posOffset>3956050</wp:posOffset>
            </wp:positionV>
            <wp:extent cx="38100" cy="158750"/>
            <wp:effectExtent l="0" t="0" r="0" b="0"/>
            <wp:wrapNone/>
            <wp:docPr id="7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68832" behindDoc="0" locked="0" layoutInCell="1" allowOverlap="1" wp14:anchorId="2777EAE2" wp14:editId="3E7AB0CD">
            <wp:simplePos x="0" y="0"/>
            <wp:positionH relativeFrom="page">
              <wp:posOffset>3917950</wp:posOffset>
            </wp:positionH>
            <wp:positionV relativeFrom="page">
              <wp:posOffset>4032250</wp:posOffset>
            </wp:positionV>
            <wp:extent cx="82550" cy="82550"/>
            <wp:effectExtent l="0" t="0" r="0" b="0"/>
            <wp:wrapNone/>
            <wp:docPr id="7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69856" behindDoc="0" locked="0" layoutInCell="1" allowOverlap="1" wp14:anchorId="03DD7401" wp14:editId="61B8016F">
            <wp:simplePos x="0" y="0"/>
            <wp:positionH relativeFrom="page">
              <wp:posOffset>3937000</wp:posOffset>
            </wp:positionH>
            <wp:positionV relativeFrom="page">
              <wp:posOffset>4692650</wp:posOffset>
            </wp:positionV>
            <wp:extent cx="38100" cy="158750"/>
            <wp:effectExtent l="0" t="0" r="0" b="0"/>
            <wp:wrapNone/>
            <wp:docPr id="7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70880" behindDoc="0" locked="0" layoutInCell="1" allowOverlap="1" wp14:anchorId="6B1BEC91" wp14:editId="294F7070">
            <wp:simplePos x="0" y="0"/>
            <wp:positionH relativeFrom="page">
              <wp:posOffset>3917950</wp:posOffset>
            </wp:positionH>
            <wp:positionV relativeFrom="page">
              <wp:posOffset>4768850</wp:posOffset>
            </wp:positionV>
            <wp:extent cx="82550" cy="82550"/>
            <wp:effectExtent l="0" t="0" r="0" b="0"/>
            <wp:wrapNone/>
            <wp:docPr id="7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71904" behindDoc="0" locked="0" layoutInCell="1" allowOverlap="1" wp14:anchorId="6799329B" wp14:editId="7B374DCE">
            <wp:simplePos x="0" y="0"/>
            <wp:positionH relativeFrom="page">
              <wp:posOffset>3937000</wp:posOffset>
            </wp:positionH>
            <wp:positionV relativeFrom="page">
              <wp:posOffset>5422900</wp:posOffset>
            </wp:positionV>
            <wp:extent cx="38100" cy="158750"/>
            <wp:effectExtent l="0" t="0" r="0" b="0"/>
            <wp:wrapNone/>
            <wp:docPr id="7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72928" behindDoc="0" locked="0" layoutInCell="1" allowOverlap="1" wp14:anchorId="13B0CE73" wp14:editId="00ECD9F0">
            <wp:simplePos x="0" y="0"/>
            <wp:positionH relativeFrom="page">
              <wp:posOffset>3917950</wp:posOffset>
            </wp:positionH>
            <wp:positionV relativeFrom="page">
              <wp:posOffset>5499100</wp:posOffset>
            </wp:positionV>
            <wp:extent cx="82550" cy="82550"/>
            <wp:effectExtent l="0" t="0" r="0" b="0"/>
            <wp:wrapNone/>
            <wp:docPr id="7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3393" w:rsidRPr="00DA2579" w:rsidRDefault="002E120D">
      <w:pPr>
        <w:autoSpaceDE w:val="0"/>
        <w:autoSpaceDN w:val="0"/>
        <w:spacing w:before="430" w:after="0" w:line="210" w:lineRule="exact"/>
        <w:ind w:right="551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3C3489"/>
          <w:spacing w:val="-19"/>
          <w:sz w:val="24"/>
          <w:szCs w:val="24"/>
        </w:rPr>
        <w:t xml:space="preserve">Application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5270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3C3489"/>
          <w:spacing w:val="-7"/>
          <w:sz w:val="24"/>
          <w:szCs w:val="24"/>
        </w:rPr>
        <w:t xml:space="preserve">HTTP request sent </w:t>
      </w:r>
    </w:p>
    <w:p w:rsidR="00303393" w:rsidRPr="00DA2579" w:rsidRDefault="002E120D">
      <w:pPr>
        <w:autoSpaceDE w:val="0"/>
        <w:autoSpaceDN w:val="0"/>
        <w:spacing w:before="648" w:after="0" w:line="210" w:lineRule="exact"/>
        <w:ind w:right="543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3C3489"/>
          <w:spacing w:val="-17"/>
          <w:sz w:val="24"/>
          <w:szCs w:val="24"/>
        </w:rPr>
        <w:t xml:space="preserve">Presentation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5102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3C3489"/>
          <w:spacing w:val="-10"/>
          <w:sz w:val="24"/>
          <w:szCs w:val="24"/>
        </w:rPr>
        <w:t xml:space="preserve">TLS encryption applied </w:t>
      </w:r>
    </w:p>
    <w:p w:rsidR="00303393" w:rsidRPr="00DA2579" w:rsidRDefault="002E120D">
      <w:pPr>
        <w:autoSpaceDE w:val="0"/>
        <w:autoSpaceDN w:val="0"/>
        <w:spacing w:before="664" w:after="0" w:line="210" w:lineRule="exact"/>
        <w:ind w:right="5656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3C3489"/>
          <w:spacing w:val="-12"/>
          <w:sz w:val="24"/>
          <w:szCs w:val="24"/>
        </w:rPr>
        <w:t xml:space="preserve">Session </w:t>
      </w:r>
    </w:p>
    <w:p w:rsidR="00303393" w:rsidRPr="00DA2579" w:rsidRDefault="002E120D">
      <w:pPr>
        <w:autoSpaceDE w:val="0"/>
        <w:autoSpaceDN w:val="0"/>
        <w:spacing w:before="102" w:after="0" w:line="180" w:lineRule="exact"/>
        <w:ind w:right="4894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3C3489"/>
          <w:spacing w:val="-10"/>
          <w:sz w:val="24"/>
          <w:szCs w:val="24"/>
        </w:rPr>
        <w:t xml:space="preserve">Connection held with server </w:t>
      </w:r>
    </w:p>
    <w:p w:rsidR="00303393" w:rsidRPr="00DA2579" w:rsidRDefault="002E120D">
      <w:pPr>
        <w:autoSpaceDE w:val="0"/>
        <w:autoSpaceDN w:val="0"/>
        <w:spacing w:before="664" w:after="0" w:line="210" w:lineRule="exact"/>
        <w:ind w:right="5574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085041"/>
          <w:spacing w:val="-21"/>
          <w:sz w:val="24"/>
          <w:szCs w:val="24"/>
        </w:rPr>
        <w:t xml:space="preserve">Transport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496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085041"/>
          <w:spacing w:val="-6"/>
          <w:sz w:val="24"/>
          <w:szCs w:val="24"/>
        </w:rPr>
        <w:t xml:space="preserve">TCP handshake, segments </w:t>
      </w:r>
    </w:p>
    <w:p w:rsidR="00303393" w:rsidRPr="00DA2579" w:rsidRDefault="002E120D">
      <w:pPr>
        <w:autoSpaceDE w:val="0"/>
        <w:autoSpaceDN w:val="0"/>
        <w:spacing w:before="648" w:after="0" w:line="210" w:lineRule="exact"/>
        <w:ind w:right="5632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085041"/>
          <w:spacing w:val="-24"/>
          <w:sz w:val="24"/>
          <w:szCs w:val="24"/>
        </w:rPr>
        <w:t xml:space="preserve">Network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492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085041"/>
          <w:spacing w:val="-8"/>
          <w:sz w:val="24"/>
          <w:szCs w:val="24"/>
        </w:rPr>
        <w:t xml:space="preserve">IP routing across networks </w:t>
      </w:r>
    </w:p>
    <w:p w:rsidR="00303393" w:rsidRPr="00DA2579" w:rsidRDefault="002E120D">
      <w:pPr>
        <w:autoSpaceDE w:val="0"/>
        <w:autoSpaceDN w:val="0"/>
        <w:spacing w:before="664" w:after="0" w:line="210" w:lineRule="exact"/>
        <w:ind w:right="5630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712B13"/>
          <w:spacing w:val="-21"/>
          <w:sz w:val="24"/>
          <w:szCs w:val="24"/>
        </w:rPr>
        <w:t xml:space="preserve">Data link </w:t>
      </w:r>
    </w:p>
    <w:p w:rsidR="00303393" w:rsidRPr="00DA2579" w:rsidRDefault="002E120D">
      <w:pPr>
        <w:autoSpaceDE w:val="0"/>
        <w:autoSpaceDN w:val="0"/>
        <w:spacing w:before="102" w:after="0" w:line="180" w:lineRule="exact"/>
        <w:ind w:right="479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712B13"/>
          <w:spacing w:val="-9"/>
          <w:sz w:val="24"/>
          <w:szCs w:val="24"/>
        </w:rPr>
        <w:t xml:space="preserve">Framing per hop, MAC address </w:t>
      </w:r>
    </w:p>
    <w:p w:rsidR="00303393" w:rsidRPr="00DA2579" w:rsidRDefault="002E120D">
      <w:pPr>
        <w:autoSpaceDE w:val="0"/>
        <w:autoSpaceDN w:val="0"/>
        <w:spacing w:before="664" w:after="0" w:line="210" w:lineRule="exact"/>
        <w:ind w:right="5640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712B13"/>
          <w:spacing w:val="-16"/>
          <w:sz w:val="24"/>
          <w:szCs w:val="24"/>
        </w:rPr>
        <w:t xml:space="preserve">Physical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510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712B13"/>
          <w:spacing w:val="-10"/>
          <w:sz w:val="24"/>
          <w:szCs w:val="24"/>
        </w:rPr>
        <w:t xml:space="preserve">Bits over cable or Wi-Fi </w:t>
      </w:r>
    </w:p>
    <w:p w:rsidR="00303393" w:rsidRPr="00DA2579" w:rsidRDefault="002E120D">
      <w:pPr>
        <w:autoSpaceDE w:val="0"/>
        <w:autoSpaceDN w:val="0"/>
        <w:spacing w:before="850" w:after="0" w:line="250" w:lineRule="exact"/>
        <w:ind w:left="1200"/>
        <w:rPr>
          <w:rFonts w:ascii="Times New Roman" w:hAnsi="Times New Roman" w:cs="Times New Roman"/>
          <w:sz w:val="28"/>
          <w:szCs w:val="28"/>
        </w:rPr>
      </w:pPr>
      <w:r w:rsidRPr="00DA2579">
        <w:rPr>
          <w:rFonts w:ascii="Times New Roman" w:eastAsia="Noto Serif" w:hAnsi="Times New Roman" w:cs="Times New Roman"/>
          <w:b/>
          <w:color w:val="3C3489"/>
          <w:spacing w:val="-27"/>
          <w:sz w:val="28"/>
          <w:szCs w:val="28"/>
        </w:rPr>
        <w:t xml:space="preserve">Theory </w:t>
      </w:r>
    </w:p>
    <w:p w:rsidR="00303393" w:rsidRPr="00DA2579" w:rsidRDefault="002E120D">
      <w:pPr>
        <w:autoSpaceDE w:val="0"/>
        <w:autoSpaceDN w:val="0"/>
        <w:spacing w:before="74" w:after="0" w:line="300" w:lineRule="exact"/>
        <w:ind w:left="1200" w:right="1008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Each layer plays a specific role in loading a page: Application sends the HTTP request, Presentation applies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TLS encryption, Session holds the connection, Transport handles the TCP handshake and segmentation,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Network routes packets via IP, Data Link frames and addresses each hop, and Physical carries the bits.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308"/>
        <w:jc w:val="both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color w:val="000000"/>
          <w:spacing w:val="-6"/>
          <w:sz w:val="24"/>
          <w:szCs w:val="24"/>
        </w:rPr>
        <w:t xml:space="preserve">Because OSI layers are </w:t>
      </w:r>
      <w:r w:rsidRPr="00DA2579">
        <w:rPr>
          <w:rFonts w:ascii="Times New Roman" w:eastAsia="Noto Serif" w:hAnsi="Times New Roman" w:cs="Times New Roman"/>
          <w:b/>
          <w:color w:val="000000"/>
          <w:spacing w:val="-16"/>
          <w:sz w:val="24"/>
          <w:szCs w:val="24"/>
        </w:rPr>
        <w:t xml:space="preserve">sequentially </w:t>
      </w:r>
      <w:proofErr w:type="gramStart"/>
      <w:r w:rsidRPr="00DA2579">
        <w:rPr>
          <w:rFonts w:ascii="Times New Roman" w:eastAsia="Noto Serif" w:hAnsi="Times New Roman" w:cs="Times New Roman"/>
          <w:b/>
          <w:color w:val="000000"/>
          <w:spacing w:val="-16"/>
          <w:sz w:val="24"/>
          <w:szCs w:val="24"/>
        </w:rPr>
        <w:t>dependent</w:t>
      </w: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 ,</w:t>
      </w:r>
      <w:proofErr w:type="gramEnd"/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 a f</w:t>
      </w:r>
      <w:r w:rsidRPr="00DA2579">
        <w:rPr>
          <w:rFonts w:ascii="Times New Roman" w:eastAsia="Noto Serif" w:hAnsi="Times New Roman" w:cs="Times New Roman"/>
          <w:color w:val="000000"/>
          <w:spacing w:val="-9"/>
          <w:sz w:val="24"/>
          <w:szCs w:val="24"/>
        </w:rPr>
        <w:t xml:space="preserve">ailure at any single layer cascades upward and breaks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8"/>
          <w:sz w:val="24"/>
          <w:szCs w:val="24"/>
        </w:rPr>
        <w:t xml:space="preserve">the whole process — e.g. a TLS error at Presentation blocks the page even if Physical and Data Link work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13"/>
          <w:sz w:val="24"/>
          <w:szCs w:val="24"/>
        </w:rPr>
        <w:t xml:space="preserve">perfectly. </w:t>
      </w:r>
    </w:p>
    <w:p w:rsidR="00303393" w:rsidRPr="00DA2579" w:rsidRDefault="002E120D">
      <w:pPr>
        <w:autoSpaceDE w:val="0"/>
        <w:autoSpaceDN w:val="0"/>
        <w:spacing w:before="120" w:after="0" w:line="300" w:lineRule="exact"/>
        <w:ind w:left="1200" w:right="1008"/>
        <w:rPr>
          <w:rFonts w:ascii="Times New Roman" w:hAnsi="Times New Roman" w:cs="Times New Roman"/>
          <w:sz w:val="24"/>
          <w:szCs w:val="24"/>
        </w:rPr>
      </w:pPr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This is why network troubleshooting conventionally works </w:t>
      </w:r>
      <w:r w:rsidRPr="00DA2579">
        <w:rPr>
          <w:rFonts w:ascii="Times New Roman" w:eastAsia="Noto Serif" w:hAnsi="Times New Roman" w:cs="Times New Roman"/>
          <w:b/>
          <w:color w:val="000000"/>
          <w:spacing w:val="-16"/>
          <w:sz w:val="24"/>
          <w:szCs w:val="24"/>
        </w:rPr>
        <w:t>bottom-</w:t>
      </w:r>
      <w:proofErr w:type="gramStart"/>
      <w:r w:rsidRPr="00DA2579">
        <w:rPr>
          <w:rFonts w:ascii="Times New Roman" w:eastAsia="Noto Serif" w:hAnsi="Times New Roman" w:cs="Times New Roman"/>
          <w:b/>
          <w:color w:val="000000"/>
          <w:spacing w:val="-16"/>
          <w:sz w:val="24"/>
          <w:szCs w:val="24"/>
        </w:rPr>
        <w:t>up</w:t>
      </w:r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 :</w:t>
      </w:r>
      <w:proofErr w:type="gramEnd"/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 check physical</w:t>
      </w:r>
      <w:r w:rsidRPr="00DA2579">
        <w:rPr>
          <w:rFonts w:ascii="Times New Roman" w:eastAsia="Noto Serif" w:hAnsi="Times New Roman" w:cs="Times New Roman"/>
          <w:color w:val="000000"/>
          <w:spacing w:val="-10"/>
          <w:sz w:val="24"/>
          <w:szCs w:val="24"/>
        </w:rPr>
        <w:t xml:space="preserve"> connectivity first, then </w:t>
      </w:r>
      <w:r w:rsidRPr="00DA2579">
        <w:rPr>
          <w:rFonts w:ascii="Times New Roman" w:hAnsi="Times New Roman" w:cs="Times New Roman"/>
          <w:sz w:val="24"/>
          <w:szCs w:val="24"/>
        </w:rPr>
        <w:br/>
      </w:r>
      <w:r w:rsidRPr="00DA2579">
        <w:rPr>
          <w:rFonts w:ascii="Times New Roman" w:eastAsia="Noto Serif" w:hAnsi="Times New Roman" w:cs="Times New Roman"/>
          <w:color w:val="000000"/>
          <w:spacing w:val="-13"/>
          <w:sz w:val="24"/>
          <w:szCs w:val="24"/>
        </w:rPr>
        <w:t xml:space="preserve">move up layer by layer. </w:t>
      </w:r>
    </w:p>
    <w:p w:rsidR="00303393" w:rsidRDefault="00303393">
      <w:pPr>
        <w:sectPr w:rsidR="00303393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303393" w:rsidRDefault="002E120D">
      <w:pPr>
        <w:autoSpaceDE w:val="0"/>
        <w:autoSpaceDN w:val="0"/>
        <w:spacing w:before="1274" w:after="0" w:line="320" w:lineRule="exact"/>
        <w:ind w:left="1200"/>
      </w:pPr>
      <w:r>
        <w:rPr>
          <w:rFonts w:ascii="Noto Serif" w:eastAsia="Noto Serif" w:hAnsi="Noto Serif"/>
          <w:b/>
          <w:color w:val="26215C"/>
          <w:spacing w:val="-22"/>
          <w:sz w:val="32"/>
        </w:rPr>
        <w:lastRenderedPageBreak/>
        <w:t xml:space="preserve">Question 6: Troubleshooting a network fault </w:t>
      </w:r>
      <w:r>
        <w:rPr>
          <w:noProof/>
          <w:lang w:val="en-IN" w:eastAsia="en-IN"/>
        </w:rPr>
        <w:drawing>
          <wp:anchor distT="0" distB="0" distL="0" distR="0" simplePos="0" relativeHeight="2517739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74976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1162050</wp:posOffset>
            </wp:positionV>
            <wp:extent cx="4819650" cy="628650"/>
            <wp:effectExtent l="0" t="0" r="0" b="0"/>
            <wp:wrapNone/>
            <wp:docPr id="7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76000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1035050</wp:posOffset>
            </wp:positionV>
            <wp:extent cx="5080000" cy="889000"/>
            <wp:effectExtent l="0" t="0" r="0" b="0"/>
            <wp:wrapNone/>
            <wp:docPr id="7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77024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1949450</wp:posOffset>
            </wp:positionV>
            <wp:extent cx="4819650" cy="635000"/>
            <wp:effectExtent l="0" t="0" r="0" b="0"/>
            <wp:wrapNone/>
            <wp:docPr id="7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78048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1828800</wp:posOffset>
            </wp:positionV>
            <wp:extent cx="5080000" cy="889000"/>
            <wp:effectExtent l="0" t="0" r="0" b="0"/>
            <wp:wrapNone/>
            <wp:docPr id="7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79072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2743200</wp:posOffset>
            </wp:positionV>
            <wp:extent cx="4819650" cy="628650"/>
            <wp:effectExtent l="0" t="0" r="0" b="0"/>
            <wp:wrapNone/>
            <wp:docPr id="7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80096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2609850</wp:posOffset>
            </wp:positionV>
            <wp:extent cx="5080000" cy="889000"/>
            <wp:effectExtent l="0" t="0" r="0" b="0"/>
            <wp:wrapNone/>
            <wp:docPr id="7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81120" behindDoc="1" locked="0" layoutInCell="1" allowOverlap="1">
            <wp:simplePos x="0" y="0"/>
            <wp:positionH relativeFrom="page">
              <wp:posOffset>1543050</wp:posOffset>
            </wp:positionH>
            <wp:positionV relativeFrom="page">
              <wp:posOffset>3524250</wp:posOffset>
            </wp:positionV>
            <wp:extent cx="4819650" cy="628650"/>
            <wp:effectExtent l="0" t="0" r="0" b="0"/>
            <wp:wrapNone/>
            <wp:docPr id="7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82144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3397250</wp:posOffset>
            </wp:positionV>
            <wp:extent cx="5080000" cy="889000"/>
            <wp:effectExtent l="0" t="0" r="0" b="0"/>
            <wp:wrapNone/>
            <wp:docPr id="7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83168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4311650</wp:posOffset>
            </wp:positionV>
            <wp:extent cx="4826000" cy="635000"/>
            <wp:effectExtent l="0" t="0" r="0" b="0"/>
            <wp:wrapNone/>
            <wp:docPr id="7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84192" behindDoc="1" locked="0" layoutInCell="1" allowOverlap="1">
            <wp:simplePos x="0" y="0"/>
            <wp:positionH relativeFrom="page">
              <wp:posOffset>1416050</wp:posOffset>
            </wp:positionH>
            <wp:positionV relativeFrom="page">
              <wp:posOffset>4191000</wp:posOffset>
            </wp:positionV>
            <wp:extent cx="5080000" cy="889000"/>
            <wp:effectExtent l="0" t="0" r="0" b="0"/>
            <wp:wrapNone/>
            <wp:docPr id="7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8521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1797050</wp:posOffset>
            </wp:positionV>
            <wp:extent cx="38100" cy="158750"/>
            <wp:effectExtent l="0" t="0" r="0" b="0"/>
            <wp:wrapNone/>
            <wp:docPr id="7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86240" behindDoc="0" locked="0" layoutInCell="1" allowOverlap="1">
            <wp:simplePos x="0" y="0"/>
            <wp:positionH relativeFrom="page">
              <wp:posOffset>3917950</wp:posOffset>
            </wp:positionH>
            <wp:positionV relativeFrom="page">
              <wp:posOffset>1873250</wp:posOffset>
            </wp:positionV>
            <wp:extent cx="82550" cy="82550"/>
            <wp:effectExtent l="0" t="0" r="0" b="0"/>
            <wp:wrapNone/>
            <wp:docPr id="73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8726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2590800</wp:posOffset>
            </wp:positionV>
            <wp:extent cx="38100" cy="152400"/>
            <wp:effectExtent l="0" t="0" r="0" b="0"/>
            <wp:wrapNone/>
            <wp:docPr id="7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88288" behindDoc="0" locked="0" layoutInCell="1" allowOverlap="1">
            <wp:simplePos x="0" y="0"/>
            <wp:positionH relativeFrom="page">
              <wp:posOffset>3917950</wp:posOffset>
            </wp:positionH>
            <wp:positionV relativeFrom="page">
              <wp:posOffset>2667000</wp:posOffset>
            </wp:positionV>
            <wp:extent cx="82550" cy="76200"/>
            <wp:effectExtent l="0" t="0" r="0" b="0"/>
            <wp:wrapNone/>
            <wp:docPr id="7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8931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3371850</wp:posOffset>
            </wp:positionV>
            <wp:extent cx="38100" cy="152400"/>
            <wp:effectExtent l="0" t="0" r="0" b="0"/>
            <wp:wrapNone/>
            <wp:docPr id="7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90336" behindDoc="0" locked="0" layoutInCell="1" allowOverlap="1">
            <wp:simplePos x="0" y="0"/>
            <wp:positionH relativeFrom="page">
              <wp:posOffset>3917950</wp:posOffset>
            </wp:positionH>
            <wp:positionV relativeFrom="page">
              <wp:posOffset>3448050</wp:posOffset>
            </wp:positionV>
            <wp:extent cx="82550" cy="76200"/>
            <wp:effectExtent l="0" t="0" r="0" b="0"/>
            <wp:wrapNone/>
            <wp:docPr id="7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9136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4159250</wp:posOffset>
            </wp:positionV>
            <wp:extent cx="38100" cy="158750"/>
            <wp:effectExtent l="0" t="0" r="0" b="0"/>
            <wp:wrapNone/>
            <wp:docPr id="73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92384" behindDoc="0" locked="0" layoutInCell="1" allowOverlap="1">
            <wp:simplePos x="0" y="0"/>
            <wp:positionH relativeFrom="page">
              <wp:posOffset>3917950</wp:posOffset>
            </wp:positionH>
            <wp:positionV relativeFrom="page">
              <wp:posOffset>4235450</wp:posOffset>
            </wp:positionV>
            <wp:extent cx="82550" cy="82550"/>
            <wp:effectExtent l="0" t="0" r="0" b="0"/>
            <wp:wrapNone/>
            <wp:docPr id="7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3393" w:rsidRPr="00DA2579" w:rsidRDefault="002E120D">
      <w:pPr>
        <w:autoSpaceDE w:val="0"/>
        <w:autoSpaceDN w:val="0"/>
        <w:spacing w:before="474" w:after="0" w:line="210" w:lineRule="exact"/>
        <w:ind w:right="5640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27500A"/>
          <w:spacing w:val="-16"/>
          <w:sz w:val="24"/>
          <w:szCs w:val="24"/>
        </w:rPr>
        <w:t xml:space="preserve">Physical </w:t>
      </w:r>
    </w:p>
    <w:p w:rsidR="00303393" w:rsidRPr="00DA2579" w:rsidRDefault="002E120D">
      <w:pPr>
        <w:autoSpaceDE w:val="0"/>
        <w:autoSpaceDN w:val="0"/>
        <w:spacing w:before="102" w:after="0" w:line="180" w:lineRule="exact"/>
        <w:ind w:right="5674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27500A"/>
          <w:spacing w:val="-18"/>
          <w:sz w:val="24"/>
          <w:szCs w:val="24"/>
        </w:rPr>
        <w:t xml:space="preserve">Working </w:t>
      </w:r>
    </w:p>
    <w:p w:rsidR="00303393" w:rsidRPr="00DA2579" w:rsidRDefault="002E120D">
      <w:pPr>
        <w:autoSpaceDE w:val="0"/>
        <w:autoSpaceDN w:val="0"/>
        <w:spacing w:before="738" w:after="0" w:line="210" w:lineRule="exact"/>
        <w:ind w:right="5630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27500A"/>
          <w:spacing w:val="-21"/>
          <w:sz w:val="24"/>
          <w:szCs w:val="24"/>
        </w:rPr>
        <w:t xml:space="preserve">Data link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5674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27500A"/>
          <w:spacing w:val="-18"/>
          <w:sz w:val="24"/>
          <w:szCs w:val="24"/>
        </w:rPr>
        <w:t xml:space="preserve">Working </w:t>
      </w:r>
    </w:p>
    <w:p w:rsidR="00303393" w:rsidRPr="00DA2579" w:rsidRDefault="002E120D">
      <w:pPr>
        <w:autoSpaceDE w:val="0"/>
        <w:autoSpaceDN w:val="0"/>
        <w:spacing w:before="740" w:after="0" w:line="210" w:lineRule="exact"/>
        <w:ind w:right="5632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791F1F"/>
          <w:spacing w:val="-24"/>
          <w:sz w:val="24"/>
          <w:szCs w:val="24"/>
        </w:rPr>
        <w:t xml:space="preserve">Network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487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791F1F"/>
          <w:spacing w:val="-10"/>
          <w:sz w:val="24"/>
          <w:szCs w:val="24"/>
        </w:rPr>
        <w:t xml:space="preserve">Failed — fault originates here </w:t>
      </w:r>
    </w:p>
    <w:p w:rsidR="00303393" w:rsidRPr="00DA2579" w:rsidRDefault="002E120D">
      <w:pPr>
        <w:autoSpaceDE w:val="0"/>
        <w:autoSpaceDN w:val="0"/>
        <w:spacing w:before="738" w:after="0" w:line="210" w:lineRule="exact"/>
        <w:ind w:right="5574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791F1F"/>
          <w:spacing w:val="-21"/>
          <w:sz w:val="24"/>
          <w:szCs w:val="24"/>
        </w:rPr>
        <w:t xml:space="preserve">Transport </w:t>
      </w:r>
    </w:p>
    <w:p w:rsidR="00303393" w:rsidRPr="00DA2579" w:rsidRDefault="002E120D">
      <w:pPr>
        <w:autoSpaceDE w:val="0"/>
        <w:autoSpaceDN w:val="0"/>
        <w:spacing w:before="102" w:after="0" w:line="180" w:lineRule="exact"/>
        <w:ind w:right="4674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791F1F"/>
          <w:spacing w:val="-9"/>
          <w:sz w:val="24"/>
          <w:szCs w:val="24"/>
        </w:rPr>
        <w:t xml:space="preserve">Failed — consequence of Network </w:t>
      </w:r>
    </w:p>
    <w:p w:rsidR="00303393" w:rsidRPr="00DA2579" w:rsidRDefault="002E120D">
      <w:pPr>
        <w:autoSpaceDE w:val="0"/>
        <w:autoSpaceDN w:val="0"/>
        <w:spacing w:before="738" w:after="0" w:line="210" w:lineRule="exact"/>
        <w:ind w:right="5518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b/>
          <w:color w:val="791F1F"/>
          <w:spacing w:val="-19"/>
          <w:sz w:val="24"/>
          <w:szCs w:val="24"/>
        </w:rPr>
        <w:t xml:space="preserve">Application </w:t>
      </w:r>
    </w:p>
    <w:p w:rsidR="00303393" w:rsidRPr="00DA2579" w:rsidRDefault="002E120D">
      <w:pPr>
        <w:autoSpaceDE w:val="0"/>
        <w:autoSpaceDN w:val="0"/>
        <w:spacing w:before="116" w:after="0" w:line="180" w:lineRule="exact"/>
        <w:ind w:right="4674"/>
        <w:jc w:val="right"/>
        <w:rPr>
          <w:sz w:val="24"/>
          <w:szCs w:val="24"/>
        </w:rPr>
      </w:pPr>
      <w:r w:rsidRPr="00DA2579">
        <w:rPr>
          <w:rFonts w:ascii="Noto Serif" w:eastAsia="Noto Serif" w:hAnsi="Noto Serif"/>
          <w:color w:val="791F1F"/>
          <w:spacing w:val="-9"/>
          <w:sz w:val="24"/>
          <w:szCs w:val="24"/>
        </w:rPr>
        <w:t xml:space="preserve">Failed — consequence of Network </w:t>
      </w:r>
    </w:p>
    <w:p w:rsidR="00303393" w:rsidRDefault="00303393">
      <w:pPr>
        <w:autoSpaceDE w:val="0"/>
        <w:autoSpaceDN w:val="0"/>
        <w:spacing w:before="810" w:after="0" w:line="180" w:lineRule="exact"/>
        <w:ind w:right="3454"/>
        <w:jc w:val="right"/>
      </w:pPr>
    </w:p>
    <w:p w:rsidR="00303393" w:rsidRPr="00DA2579" w:rsidRDefault="002E120D">
      <w:pPr>
        <w:autoSpaceDE w:val="0"/>
        <w:autoSpaceDN w:val="0"/>
        <w:spacing w:before="416" w:after="0" w:line="250" w:lineRule="exact"/>
        <w:ind w:left="1200"/>
        <w:rPr>
          <w:rFonts w:ascii="Times New Roman" w:hAnsi="Times New Roman" w:cs="Times New Roman"/>
          <w:sz w:val="28"/>
          <w:szCs w:val="28"/>
        </w:rPr>
      </w:pPr>
      <w:r w:rsidRPr="00DA2579">
        <w:rPr>
          <w:rFonts w:ascii="Times New Roman" w:eastAsia="Noto Serif" w:hAnsi="Times New Roman" w:cs="Times New Roman"/>
          <w:b/>
          <w:color w:val="3C3489"/>
          <w:spacing w:val="-27"/>
          <w:sz w:val="28"/>
          <w:szCs w:val="28"/>
        </w:rPr>
        <w:t xml:space="preserve">Theory </w:t>
      </w:r>
    </w:p>
    <w:p w:rsidR="00303393" w:rsidRPr="001E0A3A" w:rsidRDefault="002E120D">
      <w:pPr>
        <w:autoSpaceDE w:val="0"/>
        <w:autoSpaceDN w:val="0"/>
        <w:spacing w:before="88" w:after="0" w:line="300" w:lineRule="exact"/>
        <w:ind w:left="1200" w:right="1008"/>
        <w:rPr>
          <w:sz w:val="24"/>
          <w:szCs w:val="24"/>
        </w:rPr>
      </w:pPr>
      <w:r w:rsidRPr="001E0A3A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Physical and Data Link working means: the cable/Wi-Fi signal is present, and local communication with the </w:t>
      </w:r>
      <w:r w:rsidRPr="001E0A3A">
        <w:rPr>
          <w:sz w:val="24"/>
          <w:szCs w:val="24"/>
        </w:rPr>
        <w:br/>
      </w:r>
      <w:r w:rsidRPr="001E0A3A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immediate neighbor (switch/access point) via MAC addressing is functional. </w:t>
      </w:r>
    </w:p>
    <w:p w:rsidR="00303393" w:rsidRPr="001E0A3A" w:rsidRDefault="002E120D">
      <w:pPr>
        <w:autoSpaceDE w:val="0"/>
        <w:autoSpaceDN w:val="0"/>
        <w:spacing w:before="120" w:after="0" w:line="300" w:lineRule="exact"/>
        <w:ind w:left="1200" w:right="1584"/>
        <w:rPr>
          <w:sz w:val="24"/>
          <w:szCs w:val="24"/>
        </w:rPr>
      </w:pPr>
      <w:r w:rsidRPr="001E0A3A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The failure starts at </w:t>
      </w:r>
      <w:r w:rsidRPr="001E0A3A">
        <w:rPr>
          <w:rFonts w:ascii="Noto Serif" w:eastAsia="Noto Serif" w:hAnsi="Noto Serif"/>
          <w:b/>
          <w:color w:val="000000"/>
          <w:spacing w:val="-20"/>
          <w:sz w:val="24"/>
          <w:szCs w:val="24"/>
        </w:rPr>
        <w:t>Network</w:t>
      </w:r>
      <w:r w:rsidRPr="001E0A3A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, and Transport/Application fail only as a </w:t>
      </w:r>
      <w:r w:rsidRPr="001E0A3A">
        <w:rPr>
          <w:rFonts w:ascii="Noto Serif" w:eastAsia="Noto Serif" w:hAnsi="Noto Serif"/>
          <w:b/>
          <w:color w:val="000000"/>
          <w:spacing w:val="-11"/>
          <w:sz w:val="24"/>
          <w:szCs w:val="24"/>
        </w:rPr>
        <w:t>consequence</w:t>
      </w:r>
      <w:r w:rsidRPr="001E0A3A">
        <w:rPr>
          <w:rFonts w:ascii="Noto Serif" w:eastAsia="Noto Serif" w:hAnsi="Noto Serif"/>
          <w:color w:val="000000"/>
          <w:spacing w:val="-13"/>
          <w:sz w:val="24"/>
          <w:szCs w:val="24"/>
        </w:rPr>
        <w:t xml:space="preserve"> — they depend on </w:t>
      </w:r>
      <w:r w:rsidRPr="001E0A3A">
        <w:rPr>
          <w:sz w:val="24"/>
          <w:szCs w:val="24"/>
        </w:rPr>
        <w:br/>
      </w:r>
      <w:r w:rsidRPr="001E0A3A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Network to function, not because they have independent problems. </w:t>
      </w:r>
    </w:p>
    <w:p w:rsidR="00303393" w:rsidRPr="001E0A3A" w:rsidRDefault="002E120D">
      <w:pPr>
        <w:autoSpaceDE w:val="0"/>
        <w:autoSpaceDN w:val="0"/>
        <w:spacing w:before="120" w:after="0" w:line="300" w:lineRule="exact"/>
        <w:ind w:left="1200" w:right="1728"/>
        <w:rPr>
          <w:sz w:val="24"/>
          <w:szCs w:val="24"/>
        </w:rPr>
      </w:pPr>
      <w:r w:rsidRPr="001E0A3A">
        <w:rPr>
          <w:rFonts w:ascii="Noto Serif" w:eastAsia="Noto Serif" w:hAnsi="Noto Serif"/>
          <w:b/>
          <w:color w:val="000000"/>
          <w:spacing w:val="-13"/>
          <w:sz w:val="24"/>
          <w:szCs w:val="24"/>
        </w:rPr>
        <w:t>Likely cause</w:t>
      </w:r>
      <w:r w:rsidRPr="001E0A3A">
        <w:rPr>
          <w:rFonts w:ascii="Noto Serif" w:eastAsia="Noto Serif" w:hAnsi="Noto Serif"/>
          <w:b/>
          <w:color w:val="000000"/>
          <w:spacing w:val="-13"/>
          <w:sz w:val="24"/>
          <w:szCs w:val="24"/>
        </w:rPr>
        <w:t>s</w:t>
      </w:r>
      <w:r w:rsidRPr="001E0A3A">
        <w:rPr>
          <w:rFonts w:ascii="Noto Serif" w:eastAsia="Noto Serif" w:hAnsi="Noto Serif"/>
          <w:color w:val="000000"/>
          <w:spacing w:val="-9"/>
          <w:sz w:val="24"/>
          <w:szCs w:val="24"/>
        </w:rPr>
        <w:t xml:space="preserve">: incorrect or missing IP configuration, wrong gateway or subnet mask, no route to the </w:t>
      </w:r>
      <w:r w:rsidRPr="001E0A3A">
        <w:rPr>
          <w:sz w:val="24"/>
          <w:szCs w:val="24"/>
        </w:rPr>
        <w:br/>
      </w:r>
      <w:r w:rsidRPr="001E0A3A">
        <w:rPr>
          <w:rFonts w:ascii="Noto Serif" w:eastAsia="Noto Serif" w:hAnsi="Noto Serif"/>
          <w:color w:val="000000"/>
          <w:spacing w:val="-12"/>
          <w:sz w:val="24"/>
          <w:szCs w:val="24"/>
        </w:rPr>
        <w:t xml:space="preserve">destination network, or a down router. </w:t>
      </w:r>
    </w:p>
    <w:p w:rsidR="00303393" w:rsidRPr="001E0A3A" w:rsidRDefault="002E120D">
      <w:pPr>
        <w:autoSpaceDE w:val="0"/>
        <w:autoSpaceDN w:val="0"/>
        <w:spacing w:before="120" w:after="0" w:line="300" w:lineRule="exact"/>
        <w:ind w:left="1200" w:right="1008"/>
        <w:rPr>
          <w:sz w:val="24"/>
          <w:szCs w:val="24"/>
        </w:rPr>
      </w:pPr>
      <w:r w:rsidRPr="001E0A3A">
        <w:rPr>
          <w:rFonts w:ascii="Noto Serif" w:eastAsia="Noto Serif" w:hAnsi="Noto Serif"/>
          <w:b/>
          <w:color w:val="000000"/>
          <w:spacing w:val="-17"/>
          <w:sz w:val="24"/>
          <w:szCs w:val="24"/>
        </w:rPr>
        <w:t>Troubleshooting value</w:t>
      </w:r>
      <w:r w:rsidRPr="001E0A3A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 : the map isolates the fault immediately (no need to check cables or MAC-level </w:t>
      </w:r>
      <w:r w:rsidRPr="001E0A3A">
        <w:rPr>
          <w:sz w:val="24"/>
          <w:szCs w:val="24"/>
        </w:rPr>
        <w:br/>
      </w:r>
      <w:r w:rsidRPr="001E0A3A">
        <w:rPr>
          <w:rFonts w:ascii="Noto Serif" w:eastAsia="Noto Serif" w:hAnsi="Noto Serif"/>
          <w:color w:val="000000"/>
          <w:spacing w:val="-7"/>
          <w:sz w:val="24"/>
          <w:szCs w:val="24"/>
        </w:rPr>
        <w:t>issues), explains the cas</w:t>
      </w:r>
      <w:r w:rsidRPr="001E0A3A">
        <w:rPr>
          <w:rFonts w:ascii="Noto Serif" w:eastAsia="Noto Serif" w:hAnsi="Noto Serif"/>
          <w:color w:val="000000"/>
          <w:spacing w:val="-7"/>
          <w:sz w:val="24"/>
          <w:szCs w:val="24"/>
        </w:rPr>
        <w:t xml:space="preserve">cading failures as expected rather than separate bugs, and directs corrective action </w:t>
      </w:r>
      <w:r w:rsidRPr="001E0A3A">
        <w:rPr>
          <w:sz w:val="24"/>
          <w:szCs w:val="24"/>
        </w:rPr>
        <w:br/>
      </w:r>
      <w:r w:rsidRPr="001E0A3A">
        <w:rPr>
          <w:rFonts w:ascii="Noto Serif" w:eastAsia="Noto Serif" w:hAnsi="Noto Serif"/>
          <w:color w:val="000000"/>
          <w:spacing w:val="-10"/>
          <w:sz w:val="24"/>
          <w:szCs w:val="24"/>
        </w:rPr>
        <w:t xml:space="preserve">precisely to Network-layer fixes — turning a vague “the internet isn't working” complaint into a precise, </w:t>
      </w:r>
      <w:r w:rsidRPr="001E0A3A">
        <w:rPr>
          <w:sz w:val="24"/>
          <w:szCs w:val="24"/>
        </w:rPr>
        <w:br/>
      </w:r>
      <w:r w:rsidRPr="001E0A3A">
        <w:rPr>
          <w:rFonts w:ascii="Noto Serif" w:eastAsia="Noto Serif" w:hAnsi="Noto Serif"/>
          <w:color w:val="000000"/>
          <w:spacing w:val="-8"/>
          <w:sz w:val="24"/>
          <w:szCs w:val="24"/>
        </w:rPr>
        <w:t xml:space="preserve">layer-specific diagnosis. </w:t>
      </w:r>
    </w:p>
    <w:sectPr w:rsidR="00303393" w:rsidRPr="001E0A3A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erif">
    <w:altName w:val="Times New Roman"/>
    <w:panose1 w:val="00000000000000000000"/>
    <w:charset w:val="00"/>
    <w:family w:val="roman"/>
    <w:notTrueType/>
    <w:pitch w:val="default"/>
  </w:font>
  <w:font w:name="Noto Sans Symbol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0A3A"/>
    <w:rsid w:val="0029639D"/>
    <w:rsid w:val="002E120D"/>
    <w:rsid w:val="00303393"/>
    <w:rsid w:val="00326F90"/>
    <w:rsid w:val="00465557"/>
    <w:rsid w:val="00543205"/>
    <w:rsid w:val="00AA1D8D"/>
    <w:rsid w:val="00B47730"/>
    <w:rsid w:val="00CB0664"/>
    <w:rsid w:val="00DA2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43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2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43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2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2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jpe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2A3434-55EE-4496-97BD-FA8B5FDE5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2026-08-04T05:15:00Z</dcterms:created>
  <dcterms:modified xsi:type="dcterms:W3CDTF">2026-08-04T05:15:00Z</dcterms:modified>
</cp:coreProperties>
</file>